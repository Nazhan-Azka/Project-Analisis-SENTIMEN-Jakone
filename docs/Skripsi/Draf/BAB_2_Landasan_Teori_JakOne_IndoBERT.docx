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80C3D" w14:textId="77777777" w:rsidR="005037EE" w:rsidRPr="009E45F8" w:rsidRDefault="005037EE" w:rsidP="005037EE">
      <w:pPr>
        <w:pStyle w:val="Heading1"/>
        <w:jc w:val="center"/>
        <w:rPr>
          <w:rFonts w:ascii="Times New Roman" w:eastAsia="Times New Roman" w:hAnsi="Times New Roman" w:cs="Times New Roman"/>
          <w:color w:val="000000" w:themeColor="text1"/>
        </w:rPr>
      </w:pPr>
      <w:r w:rsidRPr="009E45F8">
        <w:rPr>
          <w:rFonts w:ascii="Times New Roman" w:eastAsia="Times New Roman" w:hAnsi="Times New Roman" w:cs="Times New Roman"/>
          <w:color w:val="000000" w:themeColor="text1"/>
        </w:rPr>
        <w:t>2. TINJAUAN PUSTAKA</w:t>
      </w:r>
    </w:p>
    <w:p w14:paraId="1A50B1BD" w14:textId="77777777" w:rsidR="00A105DE" w:rsidRPr="009E45F8" w:rsidRDefault="00AA1F25" w:rsidP="005037EE">
      <w:pPr>
        <w:pStyle w:val="Heading2"/>
        <w:rPr>
          <w:rFonts w:ascii="Times New Roman" w:hAnsi="Times New Roman" w:cs="Times New Roman"/>
          <w:color w:val="000000" w:themeColor="text1"/>
          <w:sz w:val="24"/>
          <w:szCs w:val="24"/>
        </w:rPr>
      </w:pPr>
      <w:r w:rsidRPr="009E45F8">
        <w:rPr>
          <w:rFonts w:ascii="Times New Roman" w:hAnsi="Times New Roman" w:cs="Times New Roman"/>
          <w:color w:val="000000" w:themeColor="text1"/>
          <w:sz w:val="24"/>
          <w:szCs w:val="24"/>
        </w:rPr>
        <w:t>2.1 Analisis Sentimen</w:t>
      </w:r>
    </w:p>
    <w:p w14:paraId="75C557E4" w14:textId="77777777" w:rsidR="008960A5" w:rsidRPr="009E45F8" w:rsidRDefault="008960A5" w:rsidP="008960A5">
      <w:pPr>
        <w:rPr>
          <w:color w:val="000000" w:themeColor="text1"/>
        </w:rPr>
      </w:pPr>
    </w:p>
    <w:p w14:paraId="24BF4ECB" w14:textId="434C3AC0" w:rsidR="00A105DE" w:rsidRPr="009E45F8" w:rsidRDefault="00AA1F25" w:rsidP="00BA55D5">
      <w:pPr>
        <w:spacing w:line="360" w:lineRule="auto"/>
        <w:ind w:firstLine="709"/>
        <w:rPr>
          <w:color w:val="000000" w:themeColor="text1"/>
        </w:rPr>
      </w:pPr>
      <w:r w:rsidRPr="009E45F8">
        <w:rPr>
          <w:rFonts w:cs="Times New Roman"/>
          <w:color w:val="000000" w:themeColor="text1"/>
        </w:rPr>
        <w:t xml:space="preserve">Analisis sentimen </w:t>
      </w:r>
      <w:r w:rsidR="00E13447" w:rsidRPr="009E45F8">
        <w:rPr>
          <w:rFonts w:cs="Times New Roman"/>
          <w:color w:val="000000" w:themeColor="text1"/>
        </w:rPr>
        <w:t>merupakan</w:t>
      </w:r>
      <w:r w:rsidRPr="009E45F8">
        <w:rPr>
          <w:rFonts w:cs="Times New Roman"/>
          <w:color w:val="000000" w:themeColor="text1"/>
        </w:rPr>
        <w:t xml:space="preserve"> salah satu </w:t>
      </w:r>
      <w:r w:rsidR="004C65BF" w:rsidRPr="009E45F8">
        <w:rPr>
          <w:rFonts w:cs="Times New Roman"/>
          <w:color w:val="000000" w:themeColor="text1"/>
        </w:rPr>
        <w:t>bidang</w:t>
      </w:r>
      <w:r w:rsidRPr="009E45F8">
        <w:rPr>
          <w:rFonts w:cs="Times New Roman"/>
          <w:color w:val="000000" w:themeColor="text1"/>
        </w:rPr>
        <w:t xml:space="preserve"> </w:t>
      </w:r>
      <w:r w:rsidR="004C65BF" w:rsidRPr="009E45F8">
        <w:rPr>
          <w:rFonts w:cs="Times New Roman"/>
          <w:color w:val="000000" w:themeColor="text1"/>
        </w:rPr>
        <w:t>dalam</w:t>
      </w:r>
      <w:r w:rsidRPr="009E45F8">
        <w:rPr>
          <w:rFonts w:cs="Times New Roman"/>
          <w:color w:val="000000" w:themeColor="text1"/>
        </w:rPr>
        <w:t xml:space="preserve"> </w:t>
      </w:r>
      <w:r w:rsidRPr="009E45F8">
        <w:rPr>
          <w:rFonts w:cs="Times New Roman"/>
          <w:i/>
          <w:iCs/>
          <w:color w:val="000000" w:themeColor="text1"/>
        </w:rPr>
        <w:t>Natural Language Processing</w:t>
      </w:r>
      <w:r w:rsidRPr="009E45F8">
        <w:rPr>
          <w:rFonts w:cs="Times New Roman"/>
          <w:color w:val="000000" w:themeColor="text1"/>
        </w:rPr>
        <w:t xml:space="preserve"> (</w:t>
      </w:r>
      <w:r w:rsidRPr="009E45F8">
        <w:rPr>
          <w:rFonts w:cs="Times New Roman"/>
          <w:i/>
          <w:iCs/>
          <w:color w:val="000000" w:themeColor="text1"/>
        </w:rPr>
        <w:t>NLP</w:t>
      </w:r>
      <w:r w:rsidRPr="009E45F8">
        <w:rPr>
          <w:rFonts w:cs="Times New Roman"/>
          <w:color w:val="000000" w:themeColor="text1"/>
        </w:rPr>
        <w:t xml:space="preserve">) yang bertujuan untuk </w:t>
      </w:r>
      <w:r w:rsidR="005C16B9" w:rsidRPr="009E45F8">
        <w:rPr>
          <w:rFonts w:cs="Times New Roman"/>
          <w:color w:val="000000" w:themeColor="text1"/>
        </w:rPr>
        <w:t>mengidentifikasi</w:t>
      </w:r>
      <w:r w:rsidRPr="009E45F8">
        <w:rPr>
          <w:rFonts w:cs="Times New Roman"/>
          <w:color w:val="000000" w:themeColor="text1"/>
        </w:rPr>
        <w:t xml:space="preserve"> dan </w:t>
      </w:r>
      <w:r w:rsidR="005C16B9" w:rsidRPr="009E45F8">
        <w:rPr>
          <w:rFonts w:cs="Times New Roman"/>
          <w:color w:val="000000" w:themeColor="text1"/>
        </w:rPr>
        <w:t>mengategorikan</w:t>
      </w:r>
      <w:r w:rsidRPr="009E45F8">
        <w:rPr>
          <w:rFonts w:cs="Times New Roman"/>
          <w:color w:val="000000" w:themeColor="text1"/>
        </w:rPr>
        <w:t xml:space="preserve"> opini atau </w:t>
      </w:r>
      <w:r w:rsidR="005C16B9" w:rsidRPr="009E45F8">
        <w:rPr>
          <w:rFonts w:cs="Times New Roman"/>
          <w:color w:val="000000" w:themeColor="text1"/>
        </w:rPr>
        <w:t>emosi</w:t>
      </w:r>
      <w:r w:rsidRPr="009E45F8">
        <w:rPr>
          <w:rFonts w:cs="Times New Roman"/>
          <w:color w:val="000000" w:themeColor="text1"/>
        </w:rPr>
        <w:t xml:space="preserve"> yang </w:t>
      </w:r>
      <w:r w:rsidR="006E587F" w:rsidRPr="009E45F8">
        <w:rPr>
          <w:rFonts w:cs="Times New Roman"/>
          <w:color w:val="000000" w:themeColor="text1"/>
        </w:rPr>
        <w:t>ada</w:t>
      </w:r>
      <w:r w:rsidRPr="009E45F8">
        <w:rPr>
          <w:rFonts w:cs="Times New Roman"/>
          <w:color w:val="000000" w:themeColor="text1"/>
        </w:rPr>
        <w:t xml:space="preserve"> dalam </w:t>
      </w:r>
      <w:r w:rsidR="006E587F" w:rsidRPr="009E45F8">
        <w:rPr>
          <w:rFonts w:cs="Times New Roman"/>
          <w:color w:val="000000" w:themeColor="text1"/>
        </w:rPr>
        <w:t>sebuah</w:t>
      </w:r>
      <w:r w:rsidRPr="009E45F8">
        <w:rPr>
          <w:rFonts w:cs="Times New Roman"/>
          <w:color w:val="000000" w:themeColor="text1"/>
        </w:rPr>
        <w:t xml:space="preserve"> teks. Menurut </w:t>
      </w:r>
      <w:r w:rsidR="008D0EDF" w:rsidRPr="009E45F8">
        <w:rPr>
          <w:rFonts w:cs="Times New Roman"/>
          <w:color w:val="000000" w:themeColor="text1"/>
        </w:rPr>
        <w:t>Rivaldi,R</w:t>
      </w:r>
      <w:r w:rsidR="0047692B" w:rsidRPr="009E45F8">
        <w:rPr>
          <w:rFonts w:cs="Times New Roman"/>
          <w:color w:val="000000" w:themeColor="text1"/>
        </w:rPr>
        <w:t>.C &amp; Wismarini,T.D</w:t>
      </w:r>
      <w:r w:rsidRPr="009E45F8">
        <w:rPr>
          <w:rFonts w:cs="Times New Roman"/>
          <w:color w:val="000000" w:themeColor="text1"/>
        </w:rPr>
        <w:t xml:space="preserve"> (202</w:t>
      </w:r>
      <w:r w:rsidR="0047692B" w:rsidRPr="009E45F8">
        <w:rPr>
          <w:rFonts w:cs="Times New Roman"/>
          <w:color w:val="000000" w:themeColor="text1"/>
        </w:rPr>
        <w:t>4</w:t>
      </w:r>
      <w:r w:rsidRPr="009E45F8">
        <w:rPr>
          <w:rFonts w:cs="Times New Roman"/>
          <w:color w:val="000000" w:themeColor="text1"/>
        </w:rPr>
        <w:t xml:space="preserve">), analisis sentimen </w:t>
      </w:r>
      <w:r w:rsidR="001E2C51" w:rsidRPr="009E45F8">
        <w:rPr>
          <w:rFonts w:cs="Times New Roman"/>
          <w:color w:val="000000" w:themeColor="text1"/>
        </w:rPr>
        <w:t xml:space="preserve">memanfaatkan komputasional untuk memahami dan mengolah bahasa manusia melalui tahapan </w:t>
      </w:r>
      <w:r w:rsidR="007775DC" w:rsidRPr="009E45F8">
        <w:rPr>
          <w:rFonts w:cs="Times New Roman"/>
          <w:color w:val="000000" w:themeColor="text1"/>
        </w:rPr>
        <w:t xml:space="preserve">seperti filtering dan steamming, yang berfungsi untuk menyaring kata-kata tidak bermakna seta menyederhanalan struktur kata sebelum dilakukan proses </w:t>
      </w:r>
      <w:r w:rsidR="002D6ED4" w:rsidRPr="009E45F8">
        <w:rPr>
          <w:rFonts w:cs="Times New Roman"/>
          <w:color w:val="000000" w:themeColor="text1"/>
        </w:rPr>
        <w:t>klasifikasi</w:t>
      </w:r>
      <w:r w:rsidRPr="009E45F8">
        <w:rPr>
          <w:rFonts w:cs="Times New Roman"/>
          <w:color w:val="000000" w:themeColor="text1"/>
        </w:rPr>
        <w:t xml:space="preserve">. Pendekatan ini </w:t>
      </w:r>
      <w:r w:rsidR="008021F4" w:rsidRPr="009E45F8">
        <w:rPr>
          <w:rFonts w:cs="Times New Roman"/>
          <w:color w:val="000000" w:themeColor="text1"/>
        </w:rPr>
        <w:t>berguna</w:t>
      </w:r>
      <w:r w:rsidRPr="009E45F8">
        <w:rPr>
          <w:rFonts w:cs="Times New Roman"/>
          <w:color w:val="000000" w:themeColor="text1"/>
        </w:rPr>
        <w:t xml:space="preserve"> </w:t>
      </w:r>
      <w:r w:rsidR="00CC3D9A" w:rsidRPr="009E45F8">
        <w:rPr>
          <w:rFonts w:cs="Times New Roman"/>
          <w:color w:val="000000" w:themeColor="text1"/>
        </w:rPr>
        <w:t>untuk</w:t>
      </w:r>
      <w:r w:rsidRPr="009E45F8">
        <w:rPr>
          <w:rFonts w:cs="Times New Roman"/>
          <w:color w:val="000000" w:themeColor="text1"/>
        </w:rPr>
        <w:t xml:space="preserve"> memahami</w:t>
      </w:r>
      <w:r w:rsidR="00917801" w:rsidRPr="009E45F8">
        <w:rPr>
          <w:rFonts w:cs="Times New Roman"/>
          <w:color w:val="000000" w:themeColor="text1"/>
        </w:rPr>
        <w:t xml:space="preserve"> persepsi </w:t>
      </w:r>
      <w:r w:rsidRPr="009E45F8">
        <w:rPr>
          <w:rFonts w:cs="Times New Roman"/>
          <w:color w:val="000000" w:themeColor="text1"/>
        </w:rPr>
        <w:t xml:space="preserve">masyarakat </w:t>
      </w:r>
      <w:r w:rsidR="00615DF8" w:rsidRPr="009E45F8">
        <w:rPr>
          <w:rFonts w:cs="Times New Roman"/>
          <w:color w:val="000000" w:themeColor="text1"/>
        </w:rPr>
        <w:t>terhadap suatu produk</w:t>
      </w:r>
      <w:r w:rsidR="00553621" w:rsidRPr="009E45F8">
        <w:rPr>
          <w:rFonts w:cs="Times New Roman"/>
          <w:color w:val="000000" w:themeColor="text1"/>
        </w:rPr>
        <w:t xml:space="preserve"> atau layanan secara</w:t>
      </w:r>
      <w:r w:rsidRPr="009E45F8">
        <w:rPr>
          <w:rFonts w:cs="Times New Roman"/>
          <w:color w:val="000000" w:themeColor="text1"/>
        </w:rPr>
        <w:t xml:space="preserve"> otomatis dan dalam</w:t>
      </w:r>
      <w:r w:rsidR="004C65BF" w:rsidRPr="009E45F8">
        <w:rPr>
          <w:rFonts w:cs="Times New Roman"/>
          <w:color w:val="000000" w:themeColor="text1"/>
        </w:rPr>
        <w:t xml:space="preserve"> skala </w:t>
      </w:r>
      <w:r w:rsidRPr="009E45F8">
        <w:rPr>
          <w:rFonts w:cs="Times New Roman"/>
          <w:color w:val="000000" w:themeColor="text1"/>
        </w:rPr>
        <w:t>besar.</w:t>
      </w:r>
    </w:p>
    <w:p w14:paraId="5A3E7EE3" w14:textId="1EBF469C" w:rsidR="00A105DE" w:rsidRPr="009E45F8" w:rsidRDefault="0091434D" w:rsidP="00BA55D5">
      <w:pPr>
        <w:spacing w:line="360" w:lineRule="auto"/>
        <w:ind w:firstLine="709"/>
        <w:rPr>
          <w:color w:val="000000" w:themeColor="text1"/>
        </w:rPr>
      </w:pPr>
      <w:r w:rsidRPr="009E45F8">
        <w:rPr>
          <w:rFonts w:cs="Times New Roman"/>
          <w:color w:val="000000" w:themeColor="text1"/>
        </w:rPr>
        <w:t>Dalam klasifikasi sentimen,</w:t>
      </w:r>
      <w:r w:rsidR="006E587F" w:rsidRPr="009E45F8">
        <w:rPr>
          <w:rFonts w:cs="Times New Roman"/>
          <w:color w:val="000000" w:themeColor="text1"/>
        </w:rPr>
        <w:t xml:space="preserve"> umumnya </w:t>
      </w:r>
      <w:r w:rsidRPr="009E45F8">
        <w:rPr>
          <w:rFonts w:cs="Times New Roman"/>
          <w:color w:val="000000" w:themeColor="text1"/>
        </w:rPr>
        <w:t xml:space="preserve">terdapat tiga </w:t>
      </w:r>
      <w:r w:rsidR="006E587F" w:rsidRPr="009E45F8">
        <w:rPr>
          <w:rFonts w:cs="Times New Roman"/>
          <w:color w:val="000000" w:themeColor="text1"/>
        </w:rPr>
        <w:t>kategori</w:t>
      </w:r>
      <w:r w:rsidRPr="009E45F8">
        <w:rPr>
          <w:rFonts w:cs="Times New Roman"/>
          <w:color w:val="000000" w:themeColor="text1"/>
        </w:rPr>
        <w:t xml:space="preserve"> yang digunakan, yaitu positif, negatif, dan netral. Sentimen</w:t>
      </w:r>
      <w:r w:rsidR="005957C7" w:rsidRPr="009E45F8">
        <w:rPr>
          <w:rFonts w:cs="Times New Roman"/>
          <w:color w:val="000000" w:themeColor="text1"/>
        </w:rPr>
        <w:t xml:space="preserve"> yang</w:t>
      </w:r>
      <w:r w:rsidRPr="009E45F8">
        <w:rPr>
          <w:rFonts w:cs="Times New Roman"/>
          <w:color w:val="000000" w:themeColor="text1"/>
        </w:rPr>
        <w:t xml:space="preserve"> positif menunjukkan </w:t>
      </w:r>
      <w:r w:rsidR="0009399E" w:rsidRPr="009E45F8">
        <w:rPr>
          <w:rFonts w:cs="Times New Roman"/>
          <w:color w:val="000000" w:themeColor="text1"/>
        </w:rPr>
        <w:t>tingkat</w:t>
      </w:r>
      <w:r w:rsidR="00CC3D9A" w:rsidRPr="009E45F8">
        <w:rPr>
          <w:rFonts w:cs="Times New Roman"/>
          <w:color w:val="000000" w:themeColor="text1"/>
        </w:rPr>
        <w:t xml:space="preserve"> </w:t>
      </w:r>
      <w:r w:rsidRPr="009E45F8">
        <w:rPr>
          <w:rFonts w:cs="Times New Roman"/>
          <w:color w:val="000000" w:themeColor="text1"/>
        </w:rPr>
        <w:t xml:space="preserve">kepuasan atau penilaian baik dari pengguna, sentimen negatif </w:t>
      </w:r>
      <w:r w:rsidR="0009399E" w:rsidRPr="009E45F8">
        <w:rPr>
          <w:rFonts w:cs="Times New Roman"/>
          <w:color w:val="000000" w:themeColor="text1"/>
        </w:rPr>
        <w:t>menunjukkan</w:t>
      </w:r>
      <w:r w:rsidRPr="009E45F8">
        <w:rPr>
          <w:rFonts w:cs="Times New Roman"/>
          <w:color w:val="000000" w:themeColor="text1"/>
        </w:rPr>
        <w:t xml:space="preserve"> </w:t>
      </w:r>
      <w:r w:rsidR="00CC3D9A" w:rsidRPr="009E45F8">
        <w:rPr>
          <w:rFonts w:cs="Times New Roman"/>
          <w:color w:val="000000" w:themeColor="text1"/>
        </w:rPr>
        <w:t xml:space="preserve">bahwa </w:t>
      </w:r>
      <w:r w:rsidRPr="009E45F8">
        <w:rPr>
          <w:rFonts w:cs="Times New Roman"/>
          <w:color w:val="000000" w:themeColor="text1"/>
        </w:rPr>
        <w:t xml:space="preserve">ketidakpuasan atau kritik, sedangkan sentimen netral </w:t>
      </w:r>
      <w:r w:rsidR="0009399E" w:rsidRPr="009E45F8">
        <w:rPr>
          <w:rFonts w:cs="Times New Roman"/>
          <w:color w:val="000000" w:themeColor="text1"/>
        </w:rPr>
        <w:t>menunjukkan</w:t>
      </w:r>
      <w:r w:rsidRPr="009E45F8">
        <w:rPr>
          <w:rFonts w:cs="Times New Roman"/>
          <w:color w:val="000000" w:themeColor="text1"/>
        </w:rPr>
        <w:t xml:space="preserve"> </w:t>
      </w:r>
      <w:r w:rsidR="00CC3D9A" w:rsidRPr="009E45F8">
        <w:rPr>
          <w:rFonts w:cs="Times New Roman"/>
          <w:color w:val="000000" w:themeColor="text1"/>
        </w:rPr>
        <w:t xml:space="preserve">bahwa </w:t>
      </w:r>
      <w:r w:rsidRPr="009E45F8">
        <w:rPr>
          <w:rFonts w:cs="Times New Roman"/>
          <w:color w:val="000000" w:themeColor="text1"/>
        </w:rPr>
        <w:t xml:space="preserve">teks </w:t>
      </w:r>
      <w:r w:rsidR="005957C7" w:rsidRPr="009E45F8">
        <w:rPr>
          <w:rFonts w:cs="Times New Roman"/>
          <w:color w:val="000000" w:themeColor="text1"/>
        </w:rPr>
        <w:t>tersebut</w:t>
      </w:r>
      <w:r w:rsidRPr="009E45F8">
        <w:rPr>
          <w:rFonts w:cs="Times New Roman"/>
          <w:color w:val="000000" w:themeColor="text1"/>
        </w:rPr>
        <w:t xml:space="preserve"> tidak secara jelas </w:t>
      </w:r>
      <w:r w:rsidR="006A02CF" w:rsidRPr="009E45F8">
        <w:rPr>
          <w:rFonts w:cs="Times New Roman"/>
          <w:color w:val="000000" w:themeColor="text1"/>
        </w:rPr>
        <w:t>menunjukan kedenderungan yang jelas kesalah satu sisi.</w:t>
      </w:r>
      <w:r w:rsidR="00831B76" w:rsidRPr="009E45F8">
        <w:rPr>
          <w:rFonts w:cs="Times New Roman"/>
          <w:color w:val="000000" w:themeColor="text1"/>
        </w:rPr>
        <w:t xml:space="preserve"> </w:t>
      </w:r>
      <w:r w:rsidRPr="009E45F8">
        <w:rPr>
          <w:rFonts w:cs="Times New Roman"/>
          <w:color w:val="000000" w:themeColor="text1"/>
        </w:rPr>
        <w:t>Pengelompokan</w:t>
      </w:r>
      <w:r w:rsidR="00831B76" w:rsidRPr="009E45F8">
        <w:rPr>
          <w:rFonts w:cs="Times New Roman"/>
          <w:color w:val="000000" w:themeColor="text1"/>
        </w:rPr>
        <w:t xml:space="preserve"> dalam</w:t>
      </w:r>
      <w:r w:rsidRPr="009E45F8">
        <w:rPr>
          <w:rFonts w:cs="Times New Roman"/>
          <w:color w:val="000000" w:themeColor="text1"/>
        </w:rPr>
        <w:t xml:space="preserve"> tiga kelas </w:t>
      </w:r>
      <w:r w:rsidR="0009399E" w:rsidRPr="009E45F8">
        <w:rPr>
          <w:rFonts w:cs="Times New Roman"/>
          <w:color w:val="000000" w:themeColor="text1"/>
        </w:rPr>
        <w:t>kategori ini</w:t>
      </w:r>
      <w:r w:rsidRPr="009E45F8">
        <w:rPr>
          <w:rFonts w:cs="Times New Roman"/>
          <w:color w:val="000000" w:themeColor="text1"/>
        </w:rPr>
        <w:t xml:space="preserve"> banyak </w:t>
      </w:r>
      <w:r w:rsidR="00C7715B" w:rsidRPr="009E45F8">
        <w:rPr>
          <w:rFonts w:cs="Times New Roman"/>
          <w:color w:val="000000" w:themeColor="text1"/>
        </w:rPr>
        <w:t>digunakan</w:t>
      </w:r>
      <w:r w:rsidRPr="009E45F8">
        <w:rPr>
          <w:rFonts w:cs="Times New Roman"/>
          <w:color w:val="000000" w:themeColor="text1"/>
        </w:rPr>
        <w:t xml:space="preserve"> dalam penelitian </w:t>
      </w:r>
      <w:r w:rsidR="00C7715B" w:rsidRPr="009E45F8">
        <w:rPr>
          <w:rFonts w:cs="Times New Roman"/>
          <w:color w:val="000000" w:themeColor="text1"/>
        </w:rPr>
        <w:t>yang berkaitan dengan</w:t>
      </w:r>
      <w:r w:rsidRPr="009E45F8">
        <w:rPr>
          <w:rFonts w:cs="Times New Roman"/>
          <w:color w:val="000000" w:themeColor="text1"/>
        </w:rPr>
        <w:t xml:space="preserve"> ulasan produk dan layanan digital.</w:t>
      </w:r>
    </w:p>
    <w:p w14:paraId="2A96ACB3" w14:textId="7DB1A51C" w:rsidR="00A105DE" w:rsidRPr="009E45F8" w:rsidRDefault="00AA1F25" w:rsidP="00BA55D5">
      <w:pPr>
        <w:spacing w:line="360" w:lineRule="auto"/>
        <w:ind w:firstLine="709"/>
        <w:rPr>
          <w:rFonts w:cs="Times New Roman"/>
          <w:color w:val="000000" w:themeColor="text1"/>
        </w:rPr>
      </w:pPr>
      <w:r w:rsidRPr="009E45F8">
        <w:rPr>
          <w:rFonts w:cs="Times New Roman"/>
          <w:color w:val="000000" w:themeColor="text1"/>
        </w:rPr>
        <w:t xml:space="preserve">Dalam penelitian ini, analisis sentimen </w:t>
      </w:r>
      <w:r w:rsidR="0009399E" w:rsidRPr="009E45F8">
        <w:rPr>
          <w:rFonts w:cs="Times New Roman"/>
          <w:color w:val="000000" w:themeColor="text1"/>
        </w:rPr>
        <w:t>digunakan</w:t>
      </w:r>
      <w:r w:rsidRPr="009E45F8">
        <w:rPr>
          <w:rFonts w:cs="Times New Roman"/>
          <w:color w:val="000000" w:themeColor="text1"/>
        </w:rPr>
        <w:t xml:space="preserve"> pada ulasan pengguna </w:t>
      </w:r>
      <w:r w:rsidR="00D757F8" w:rsidRPr="009E45F8">
        <w:rPr>
          <w:rFonts w:cs="Times New Roman"/>
          <w:color w:val="000000" w:themeColor="text1"/>
        </w:rPr>
        <w:t>terhadap</w:t>
      </w:r>
      <w:r w:rsidR="0009399E" w:rsidRPr="009E45F8">
        <w:rPr>
          <w:rFonts w:cs="Times New Roman"/>
          <w:color w:val="000000" w:themeColor="text1"/>
        </w:rPr>
        <w:t xml:space="preserve"> </w:t>
      </w:r>
      <w:r w:rsidRPr="009E45F8">
        <w:rPr>
          <w:rFonts w:cs="Times New Roman"/>
          <w:color w:val="000000" w:themeColor="text1"/>
        </w:rPr>
        <w:t xml:space="preserve">aplikasi JakOne Mobile yang dari Google Play Store. Tujuannya adalah untuk </w:t>
      </w:r>
      <w:r w:rsidR="0009399E" w:rsidRPr="009E45F8">
        <w:rPr>
          <w:rFonts w:cs="Times New Roman"/>
          <w:color w:val="000000" w:themeColor="text1"/>
        </w:rPr>
        <w:t>menganalisis tren</w:t>
      </w:r>
      <w:r w:rsidRPr="009E45F8">
        <w:rPr>
          <w:rFonts w:cs="Times New Roman"/>
          <w:color w:val="000000" w:themeColor="text1"/>
        </w:rPr>
        <w:t xml:space="preserve"> kecenderungan sentimen pengguna terhadap aplikasi tersebut secara otomatis </w:t>
      </w:r>
      <w:r w:rsidR="000C1171" w:rsidRPr="009E45F8">
        <w:rPr>
          <w:rFonts w:cs="Times New Roman"/>
          <w:color w:val="000000" w:themeColor="text1"/>
        </w:rPr>
        <w:t xml:space="preserve">dengan </w:t>
      </w:r>
      <w:r w:rsidRPr="009E45F8">
        <w:rPr>
          <w:rFonts w:cs="Times New Roman"/>
          <w:color w:val="000000" w:themeColor="text1"/>
        </w:rPr>
        <w:t xml:space="preserve">menggunakan model IndoBERT. Dengan demikian, hasil analisis dapat memberikan </w:t>
      </w:r>
      <w:r w:rsidR="0009399E" w:rsidRPr="009E45F8">
        <w:rPr>
          <w:rFonts w:cs="Times New Roman"/>
          <w:color w:val="000000" w:themeColor="text1"/>
        </w:rPr>
        <w:t>pandangan</w:t>
      </w:r>
      <w:r w:rsidRPr="009E45F8">
        <w:rPr>
          <w:rFonts w:cs="Times New Roman"/>
          <w:color w:val="000000" w:themeColor="text1"/>
        </w:rPr>
        <w:t xml:space="preserve"> yang objektif mengenai kualitas layanan dari sudut pandang pengguna.</w:t>
      </w:r>
    </w:p>
    <w:p w14:paraId="6D8568E7" w14:textId="77777777" w:rsidR="000C1171" w:rsidRPr="009E45F8" w:rsidRDefault="000C1171" w:rsidP="00BA55D5">
      <w:pPr>
        <w:spacing w:line="360" w:lineRule="auto"/>
        <w:ind w:firstLine="709"/>
        <w:rPr>
          <w:rFonts w:cs="Times New Roman"/>
          <w:color w:val="000000" w:themeColor="text1"/>
        </w:rPr>
      </w:pPr>
    </w:p>
    <w:p w14:paraId="1CBDCE99" w14:textId="77777777" w:rsidR="000C1171" w:rsidRPr="009E45F8" w:rsidRDefault="000C1171" w:rsidP="00BA55D5">
      <w:pPr>
        <w:spacing w:line="360" w:lineRule="auto"/>
        <w:ind w:firstLine="709"/>
        <w:rPr>
          <w:color w:val="000000" w:themeColor="text1"/>
        </w:rPr>
      </w:pPr>
    </w:p>
    <w:p w14:paraId="3488E36F" w14:textId="4D56EF53" w:rsidR="007C0489" w:rsidRPr="009E45F8" w:rsidRDefault="00AA1F25" w:rsidP="007C0489">
      <w:pPr>
        <w:pStyle w:val="Heading2"/>
        <w:rPr>
          <w:rFonts w:ascii="Times New Roman" w:hAnsi="Times New Roman" w:cs="Times New Roman"/>
          <w:color w:val="000000" w:themeColor="text1"/>
          <w:sz w:val="24"/>
          <w:szCs w:val="24"/>
        </w:rPr>
      </w:pPr>
      <w:r w:rsidRPr="009E45F8">
        <w:rPr>
          <w:rFonts w:ascii="Times New Roman" w:hAnsi="Times New Roman" w:cs="Times New Roman"/>
          <w:color w:val="000000" w:themeColor="text1"/>
          <w:sz w:val="24"/>
          <w:szCs w:val="24"/>
        </w:rPr>
        <w:lastRenderedPageBreak/>
        <w:t>2.2 Ulasan Pengguna</w:t>
      </w:r>
    </w:p>
    <w:p w14:paraId="46C17C62" w14:textId="77777777" w:rsidR="008960A5" w:rsidRPr="009E45F8" w:rsidRDefault="008960A5" w:rsidP="008960A5">
      <w:pPr>
        <w:rPr>
          <w:color w:val="000000" w:themeColor="text1"/>
        </w:rPr>
      </w:pPr>
    </w:p>
    <w:p w14:paraId="49753F71" w14:textId="749A06C9" w:rsidR="00D25CD0" w:rsidRPr="009E45F8" w:rsidRDefault="00AA1F25" w:rsidP="00BA55D5">
      <w:pPr>
        <w:spacing w:line="360" w:lineRule="auto"/>
        <w:ind w:firstLine="709"/>
        <w:rPr>
          <w:rFonts w:cs="Times New Roman"/>
          <w:color w:val="000000" w:themeColor="text1"/>
        </w:rPr>
      </w:pPr>
      <w:r w:rsidRPr="009E45F8">
        <w:rPr>
          <w:rFonts w:cs="Times New Roman"/>
          <w:color w:val="000000" w:themeColor="text1"/>
        </w:rPr>
        <w:t>Ulasan pengguna adalah</w:t>
      </w:r>
      <w:r w:rsidR="006A34B3" w:rsidRPr="009E45F8">
        <w:rPr>
          <w:rFonts w:cs="Times New Roman"/>
          <w:color w:val="000000" w:themeColor="text1"/>
        </w:rPr>
        <w:t xml:space="preserve"> </w:t>
      </w:r>
      <w:r w:rsidRPr="009E45F8">
        <w:rPr>
          <w:rFonts w:cs="Times New Roman"/>
          <w:color w:val="000000" w:themeColor="text1"/>
        </w:rPr>
        <w:t xml:space="preserve">opini yang diberikan oleh pengguna terhadap </w:t>
      </w:r>
      <w:r w:rsidR="00E2753E" w:rsidRPr="009E45F8">
        <w:rPr>
          <w:rFonts w:cs="Times New Roman"/>
          <w:color w:val="000000" w:themeColor="text1"/>
        </w:rPr>
        <w:t xml:space="preserve">layanan </w:t>
      </w:r>
      <w:r w:rsidR="00B334D4" w:rsidRPr="009E45F8">
        <w:rPr>
          <w:rFonts w:cs="Times New Roman"/>
          <w:color w:val="000000" w:themeColor="text1"/>
        </w:rPr>
        <w:t>mengenai</w:t>
      </w:r>
      <w:r w:rsidRPr="009E45F8">
        <w:rPr>
          <w:rFonts w:cs="Times New Roman"/>
          <w:color w:val="000000" w:themeColor="text1"/>
        </w:rPr>
        <w:t xml:space="preserve"> produk atau layanan melalui platform digital. Dalam konteks aplikasi mobile, ulasan pengguna </w:t>
      </w:r>
      <w:r w:rsidR="00B334D4" w:rsidRPr="009E45F8">
        <w:rPr>
          <w:rFonts w:cs="Times New Roman"/>
          <w:color w:val="000000" w:themeColor="text1"/>
        </w:rPr>
        <w:t>umumnya dapat diakses dan</w:t>
      </w:r>
      <w:r w:rsidRPr="009E45F8">
        <w:rPr>
          <w:rFonts w:cs="Times New Roman"/>
          <w:color w:val="000000" w:themeColor="text1"/>
        </w:rPr>
        <w:t xml:space="preserve"> tersedia secara publik </w:t>
      </w:r>
      <w:r w:rsidR="00891175" w:rsidRPr="009E45F8">
        <w:rPr>
          <w:rFonts w:cs="Times New Roman"/>
          <w:color w:val="000000" w:themeColor="text1"/>
        </w:rPr>
        <w:t xml:space="preserve">pada </w:t>
      </w:r>
      <w:r w:rsidRPr="009E45F8">
        <w:rPr>
          <w:rFonts w:cs="Times New Roman"/>
          <w:color w:val="000000" w:themeColor="text1"/>
        </w:rPr>
        <w:t xml:space="preserve">aplikasi seperti Google Play Store. Menurut </w:t>
      </w:r>
      <w:r w:rsidR="00D25CD0" w:rsidRPr="009E45F8">
        <w:rPr>
          <w:rFonts w:cs="Times New Roman"/>
          <w:color w:val="000000" w:themeColor="text1"/>
        </w:rPr>
        <w:t xml:space="preserve">Tarwoto et al. (2025), ulasan pengguna pada aplikasi layanan publik berbasis digital dapat menjadi sumber data yang representatif untuk mengukur tingkat kepuasan masyarakat secara otomatis, sehingga pendekatan serupa relevan diterapkan pada ulasan pengguna aplikasi layanan publik lainnya, termasuk aplikasi perbankan digital seperti JakOne Mobile. </w:t>
      </w:r>
    </w:p>
    <w:p w14:paraId="612877E8" w14:textId="37516AA6" w:rsidR="00A105DE" w:rsidRPr="009E45F8" w:rsidRDefault="00AA1F25" w:rsidP="00BA55D5">
      <w:pPr>
        <w:spacing w:line="360" w:lineRule="auto"/>
        <w:ind w:firstLine="709"/>
        <w:rPr>
          <w:color w:val="000000" w:themeColor="text1"/>
        </w:rPr>
      </w:pPr>
      <w:r w:rsidRPr="009E45F8">
        <w:rPr>
          <w:rFonts w:cs="Times New Roman"/>
          <w:color w:val="000000" w:themeColor="text1"/>
        </w:rPr>
        <w:t xml:space="preserve">Google Play Store </w:t>
      </w:r>
      <w:r w:rsidR="00B334D4" w:rsidRPr="009E45F8">
        <w:rPr>
          <w:rFonts w:cs="Times New Roman"/>
          <w:color w:val="000000" w:themeColor="text1"/>
        </w:rPr>
        <w:t xml:space="preserve">memberikan kesempatan kepada </w:t>
      </w:r>
      <w:r w:rsidRPr="009E45F8">
        <w:rPr>
          <w:rFonts w:cs="Times New Roman"/>
          <w:color w:val="000000" w:themeColor="text1"/>
        </w:rPr>
        <w:t xml:space="preserve"> pengguna untuk </w:t>
      </w:r>
      <w:r w:rsidR="00F07AF2" w:rsidRPr="009E45F8">
        <w:rPr>
          <w:rFonts w:cs="Times New Roman"/>
          <w:color w:val="000000" w:themeColor="text1"/>
        </w:rPr>
        <w:t>memberikan</w:t>
      </w:r>
      <w:r w:rsidRPr="009E45F8">
        <w:rPr>
          <w:rFonts w:cs="Times New Roman"/>
          <w:color w:val="000000" w:themeColor="text1"/>
        </w:rPr>
        <w:t xml:space="preserve"> penilaian berupa bintang (</w:t>
      </w:r>
      <w:r w:rsidR="00F07AF2" w:rsidRPr="009E45F8">
        <w:rPr>
          <w:rFonts w:cs="Times New Roman"/>
          <w:color w:val="000000" w:themeColor="text1"/>
        </w:rPr>
        <w:t xml:space="preserve">antara 1 hingga </w:t>
      </w:r>
      <w:r w:rsidRPr="009E45F8">
        <w:rPr>
          <w:rFonts w:cs="Times New Roman"/>
          <w:color w:val="000000" w:themeColor="text1"/>
        </w:rPr>
        <w:t>5)</w:t>
      </w:r>
      <w:r w:rsidR="00F07AF2" w:rsidRPr="009E45F8">
        <w:rPr>
          <w:rFonts w:cs="Times New Roman"/>
          <w:color w:val="000000" w:themeColor="text1"/>
        </w:rPr>
        <w:t xml:space="preserve"> dan juga </w:t>
      </w:r>
      <w:r w:rsidR="00B334D4" w:rsidRPr="009E45F8">
        <w:rPr>
          <w:rFonts w:cs="Times New Roman"/>
          <w:color w:val="000000" w:themeColor="text1"/>
        </w:rPr>
        <w:t>menyertakan</w:t>
      </w:r>
      <w:r w:rsidRPr="009E45F8">
        <w:rPr>
          <w:rFonts w:cs="Times New Roman"/>
          <w:color w:val="000000" w:themeColor="text1"/>
        </w:rPr>
        <w:t xml:space="preserve"> </w:t>
      </w:r>
      <w:r w:rsidR="00F07AF2" w:rsidRPr="009E45F8">
        <w:rPr>
          <w:rFonts w:cs="Times New Roman"/>
          <w:color w:val="000000" w:themeColor="text1"/>
        </w:rPr>
        <w:t>ulasan</w:t>
      </w:r>
      <w:r w:rsidR="00B334D4" w:rsidRPr="009E45F8">
        <w:rPr>
          <w:rFonts w:cs="Times New Roman"/>
          <w:color w:val="000000" w:themeColor="text1"/>
        </w:rPr>
        <w:t xml:space="preserve"> dalam bentuk</w:t>
      </w:r>
      <w:r w:rsidRPr="009E45F8">
        <w:rPr>
          <w:rFonts w:cs="Times New Roman"/>
          <w:color w:val="000000" w:themeColor="text1"/>
        </w:rPr>
        <w:t xml:space="preserve"> </w:t>
      </w:r>
      <w:r w:rsidR="00F07AF2" w:rsidRPr="009E45F8">
        <w:rPr>
          <w:rFonts w:cs="Times New Roman"/>
          <w:color w:val="000000" w:themeColor="text1"/>
        </w:rPr>
        <w:t>teks</w:t>
      </w:r>
      <w:r w:rsidRPr="009E45F8">
        <w:rPr>
          <w:rFonts w:cs="Times New Roman"/>
          <w:color w:val="000000" w:themeColor="text1"/>
        </w:rPr>
        <w:t xml:space="preserve"> secara bersamaan. Teks ulasan ini mengandung berbagai sentimen yang dapat dianalisis untuk memahami kepuasan </w:t>
      </w:r>
      <w:r w:rsidR="00B334D4" w:rsidRPr="009E45F8">
        <w:rPr>
          <w:rFonts w:cs="Times New Roman"/>
          <w:color w:val="000000" w:themeColor="text1"/>
        </w:rPr>
        <w:t>serta</w:t>
      </w:r>
      <w:r w:rsidRPr="009E45F8">
        <w:rPr>
          <w:rFonts w:cs="Times New Roman"/>
          <w:color w:val="000000" w:themeColor="text1"/>
        </w:rPr>
        <w:t xml:space="preserve"> keluhan pengguna. Penelitian seperti yang dilakukan</w:t>
      </w:r>
      <w:r w:rsidR="00B334D4" w:rsidRPr="009E45F8">
        <w:rPr>
          <w:rFonts w:cs="Times New Roman"/>
          <w:color w:val="000000" w:themeColor="text1"/>
        </w:rPr>
        <w:t xml:space="preserve"> dapat</w:t>
      </w:r>
      <w:r w:rsidRPr="009E45F8">
        <w:rPr>
          <w:rFonts w:cs="Times New Roman"/>
          <w:color w:val="000000" w:themeColor="text1"/>
        </w:rPr>
        <w:t xml:space="preserve"> menunjukkan bahwa ulasan aplikasi di Google Play Store </w:t>
      </w:r>
      <w:r w:rsidR="000712F1" w:rsidRPr="009E45F8">
        <w:rPr>
          <w:rFonts w:cs="Times New Roman"/>
          <w:color w:val="000000" w:themeColor="text1"/>
        </w:rPr>
        <w:t>bisa digunakan sebagai</w:t>
      </w:r>
      <w:r w:rsidRPr="009E45F8">
        <w:rPr>
          <w:rFonts w:cs="Times New Roman"/>
          <w:color w:val="000000" w:themeColor="text1"/>
        </w:rPr>
        <w:t xml:space="preserve"> dataset yang representatif untuk analisis sentimen berbasis teks.</w:t>
      </w:r>
    </w:p>
    <w:p w14:paraId="688CED93" w14:textId="71A0CBCC" w:rsidR="00A105DE" w:rsidRPr="009E45F8" w:rsidRDefault="00AA1F25" w:rsidP="00BA55D5">
      <w:pPr>
        <w:spacing w:line="360" w:lineRule="auto"/>
        <w:ind w:firstLine="709"/>
        <w:rPr>
          <w:color w:val="000000" w:themeColor="text1"/>
        </w:rPr>
      </w:pPr>
      <w:r w:rsidRPr="009E45F8">
        <w:rPr>
          <w:rFonts w:cs="Times New Roman"/>
          <w:color w:val="000000" w:themeColor="text1"/>
        </w:rPr>
        <w:t xml:space="preserve">Dalam penelitian ini, ulasan </w:t>
      </w:r>
      <w:r w:rsidR="00B334D4" w:rsidRPr="009E45F8">
        <w:rPr>
          <w:rFonts w:cs="Times New Roman"/>
          <w:color w:val="000000" w:themeColor="text1"/>
        </w:rPr>
        <w:t xml:space="preserve">dari </w:t>
      </w:r>
      <w:r w:rsidRPr="009E45F8">
        <w:rPr>
          <w:rFonts w:cs="Times New Roman"/>
          <w:color w:val="000000" w:themeColor="text1"/>
        </w:rPr>
        <w:t>pengguna aplikasi JakOne Mobile menjadi sumber data utama. Ulasan tersebut diambi</w:t>
      </w:r>
      <w:r w:rsidR="0057353D" w:rsidRPr="009E45F8">
        <w:rPr>
          <w:rFonts w:cs="Times New Roman"/>
          <w:color w:val="000000" w:themeColor="text1"/>
        </w:rPr>
        <w:t xml:space="preserve"> langsung</w:t>
      </w:r>
      <w:r w:rsidRPr="009E45F8">
        <w:rPr>
          <w:rFonts w:cs="Times New Roman"/>
          <w:color w:val="000000" w:themeColor="text1"/>
        </w:rPr>
        <w:t xml:space="preserve"> dari Google Play Store </w:t>
      </w:r>
      <w:r w:rsidR="00681CDF" w:rsidRPr="009E45F8">
        <w:rPr>
          <w:rFonts w:cs="Times New Roman"/>
          <w:color w:val="000000" w:themeColor="text1"/>
        </w:rPr>
        <w:t>dengan</w:t>
      </w:r>
      <w:r w:rsidRPr="009E45F8">
        <w:rPr>
          <w:rFonts w:cs="Times New Roman"/>
          <w:color w:val="000000" w:themeColor="text1"/>
        </w:rPr>
        <w:t xml:space="preserve"> menggunakan teknik web scraping dan </w:t>
      </w:r>
      <w:r w:rsidR="00D07C13" w:rsidRPr="009E45F8">
        <w:rPr>
          <w:rFonts w:cs="Times New Roman"/>
          <w:color w:val="000000" w:themeColor="text1"/>
        </w:rPr>
        <w:t xml:space="preserve">selanjutnya diproses </w:t>
      </w:r>
      <w:r w:rsidRPr="009E45F8">
        <w:rPr>
          <w:rFonts w:cs="Times New Roman"/>
          <w:color w:val="000000" w:themeColor="text1"/>
        </w:rPr>
        <w:t xml:space="preserve">untuk </w:t>
      </w:r>
      <w:r w:rsidR="00725CB8" w:rsidRPr="009E45F8">
        <w:rPr>
          <w:rFonts w:cs="Times New Roman"/>
          <w:color w:val="000000" w:themeColor="text1"/>
        </w:rPr>
        <w:t xml:space="preserve">keperluan </w:t>
      </w:r>
      <w:r w:rsidRPr="009E45F8">
        <w:rPr>
          <w:rFonts w:cs="Times New Roman"/>
          <w:color w:val="000000" w:themeColor="text1"/>
        </w:rPr>
        <w:t>klasifikasi sentimen.</w:t>
      </w:r>
    </w:p>
    <w:p w14:paraId="744433BC" w14:textId="54A2D7E6" w:rsidR="008960A5" w:rsidRPr="009E45F8" w:rsidRDefault="00AA1F25" w:rsidP="00130C59">
      <w:pPr>
        <w:pStyle w:val="Heading2"/>
        <w:rPr>
          <w:rFonts w:ascii="Times New Roman" w:hAnsi="Times New Roman" w:cs="Times New Roman"/>
          <w:color w:val="000000" w:themeColor="text1"/>
          <w:sz w:val="24"/>
          <w:szCs w:val="24"/>
        </w:rPr>
      </w:pPr>
      <w:r w:rsidRPr="009E45F8">
        <w:rPr>
          <w:rFonts w:ascii="Times New Roman" w:hAnsi="Times New Roman" w:cs="Times New Roman"/>
          <w:color w:val="000000" w:themeColor="text1"/>
          <w:sz w:val="24"/>
          <w:szCs w:val="24"/>
        </w:rPr>
        <w:t>2.3 JakOne Mobile</w:t>
      </w:r>
    </w:p>
    <w:p w14:paraId="1AB6A486" w14:textId="77777777" w:rsidR="00130C59" w:rsidRPr="009E45F8" w:rsidRDefault="00130C59" w:rsidP="00130C59">
      <w:pPr>
        <w:rPr>
          <w:color w:val="000000" w:themeColor="text1"/>
        </w:rPr>
      </w:pPr>
    </w:p>
    <w:p w14:paraId="1AEED55E" w14:textId="771AE853" w:rsidR="00A105DE" w:rsidRPr="009E45F8" w:rsidRDefault="00AA1F25" w:rsidP="00BA55D5">
      <w:pPr>
        <w:spacing w:line="360" w:lineRule="auto"/>
        <w:ind w:firstLine="709"/>
        <w:rPr>
          <w:color w:val="000000" w:themeColor="text1"/>
        </w:rPr>
      </w:pPr>
      <w:r w:rsidRPr="009E45F8">
        <w:rPr>
          <w:rFonts w:cs="Times New Roman"/>
          <w:color w:val="000000" w:themeColor="text1"/>
        </w:rPr>
        <w:t xml:space="preserve">JakOne Mobile adalah aplikasi perbankan digital yang dikembangkan oleh Bank DKI, </w:t>
      </w:r>
      <w:r w:rsidR="004D65B3" w:rsidRPr="009E45F8">
        <w:rPr>
          <w:rFonts w:cs="Times New Roman"/>
          <w:color w:val="000000" w:themeColor="text1"/>
        </w:rPr>
        <w:t>sebuah</w:t>
      </w:r>
      <w:r w:rsidRPr="009E45F8">
        <w:rPr>
          <w:rFonts w:cs="Times New Roman"/>
          <w:color w:val="000000" w:themeColor="text1"/>
        </w:rPr>
        <w:t xml:space="preserve"> </w:t>
      </w:r>
      <w:r w:rsidR="00A97EAD" w:rsidRPr="009E45F8">
        <w:rPr>
          <w:rFonts w:cs="Times New Roman"/>
          <w:color w:val="000000" w:themeColor="text1"/>
        </w:rPr>
        <w:t xml:space="preserve">lembaga perbankan yang dimiliki oleh </w:t>
      </w:r>
      <w:r w:rsidRPr="009E45F8">
        <w:rPr>
          <w:rFonts w:cs="Times New Roman"/>
          <w:color w:val="000000" w:themeColor="text1"/>
        </w:rPr>
        <w:t xml:space="preserve">Pemerintah Provinsi DKI Jakarta. Aplikasi ini menyediakan berbagai layanan keuangan digital, seperti transfer dana, pembayaran tagihan, pembelian pulsa, serta akses informasi </w:t>
      </w:r>
      <w:r w:rsidR="00A97EAD" w:rsidRPr="009E45F8">
        <w:rPr>
          <w:rFonts w:cs="Times New Roman"/>
          <w:color w:val="000000" w:themeColor="text1"/>
        </w:rPr>
        <w:t xml:space="preserve">mengenai </w:t>
      </w:r>
      <w:r w:rsidRPr="009E45F8">
        <w:rPr>
          <w:rFonts w:cs="Times New Roman"/>
          <w:color w:val="000000" w:themeColor="text1"/>
        </w:rPr>
        <w:t xml:space="preserve">rekening. Sebagai aplikasi layanan publik yang beroperasi di </w:t>
      </w:r>
      <w:r w:rsidR="00A97EAD" w:rsidRPr="009E45F8">
        <w:rPr>
          <w:rFonts w:cs="Times New Roman"/>
          <w:color w:val="000000" w:themeColor="text1"/>
        </w:rPr>
        <w:t xml:space="preserve">area </w:t>
      </w:r>
      <w:r w:rsidRPr="009E45F8">
        <w:rPr>
          <w:rFonts w:cs="Times New Roman"/>
          <w:color w:val="000000" w:themeColor="text1"/>
        </w:rPr>
        <w:lastRenderedPageBreak/>
        <w:t xml:space="preserve">perkotaan, JakOne Mobile </w:t>
      </w:r>
      <w:r w:rsidR="007F63D8" w:rsidRPr="009E45F8">
        <w:rPr>
          <w:rFonts w:cs="Times New Roman"/>
          <w:color w:val="000000" w:themeColor="text1"/>
        </w:rPr>
        <w:t>memiliki basis</w:t>
      </w:r>
      <w:r w:rsidRPr="009E45F8">
        <w:rPr>
          <w:rFonts w:cs="Times New Roman"/>
          <w:color w:val="000000" w:themeColor="text1"/>
        </w:rPr>
        <w:t xml:space="preserve"> pengguna besar dan b</w:t>
      </w:r>
      <w:r w:rsidR="0035104F" w:rsidRPr="009E45F8">
        <w:rPr>
          <w:rFonts w:cs="Times New Roman"/>
          <w:color w:val="000000" w:themeColor="text1"/>
        </w:rPr>
        <w:t xml:space="preserve">ervariasi dari </w:t>
      </w:r>
      <w:r w:rsidR="00A97EAD" w:rsidRPr="009E45F8">
        <w:rPr>
          <w:rFonts w:cs="Times New Roman"/>
          <w:color w:val="000000" w:themeColor="text1"/>
        </w:rPr>
        <w:t>berbagai latar belakang</w:t>
      </w:r>
      <w:r w:rsidRPr="009E45F8">
        <w:rPr>
          <w:rFonts w:cs="Times New Roman"/>
          <w:color w:val="000000" w:themeColor="text1"/>
        </w:rPr>
        <w:t>.</w:t>
      </w:r>
    </w:p>
    <w:p w14:paraId="577C3890" w14:textId="33A21CEF" w:rsidR="00A105DE" w:rsidRPr="009E45F8" w:rsidRDefault="00AA1F25" w:rsidP="00BA55D5">
      <w:pPr>
        <w:spacing w:line="360" w:lineRule="auto"/>
        <w:ind w:firstLine="709"/>
        <w:rPr>
          <w:color w:val="000000" w:themeColor="text1"/>
        </w:rPr>
      </w:pPr>
      <w:r w:rsidRPr="009E45F8">
        <w:rPr>
          <w:rFonts w:cs="Times New Roman"/>
          <w:color w:val="000000" w:themeColor="text1"/>
        </w:rPr>
        <w:t xml:space="preserve">Dengan meningkatnya </w:t>
      </w:r>
      <w:r w:rsidR="009631A2" w:rsidRPr="009E45F8">
        <w:rPr>
          <w:rFonts w:cs="Times New Roman"/>
          <w:color w:val="000000" w:themeColor="text1"/>
        </w:rPr>
        <w:t>pengguna</w:t>
      </w:r>
      <w:r w:rsidRPr="009E45F8">
        <w:rPr>
          <w:rFonts w:cs="Times New Roman"/>
          <w:color w:val="000000" w:themeColor="text1"/>
        </w:rPr>
        <w:t xml:space="preserve"> layanan keuangan digital di Indonesia, aplikasi seperti JakOne Mobile mendapatkan</w:t>
      </w:r>
      <w:r w:rsidR="009631A2" w:rsidRPr="009E45F8">
        <w:rPr>
          <w:rFonts w:cs="Times New Roman"/>
          <w:color w:val="000000" w:themeColor="text1"/>
        </w:rPr>
        <w:t xml:space="preserve"> </w:t>
      </w:r>
      <w:r w:rsidRPr="009E45F8">
        <w:rPr>
          <w:rFonts w:cs="Times New Roman"/>
          <w:color w:val="000000" w:themeColor="text1"/>
        </w:rPr>
        <w:t>banyak</w:t>
      </w:r>
      <w:r w:rsidR="009631A2" w:rsidRPr="009E45F8">
        <w:rPr>
          <w:rFonts w:cs="Times New Roman"/>
          <w:color w:val="000000" w:themeColor="text1"/>
        </w:rPr>
        <w:t xml:space="preserve"> ulasan</w:t>
      </w:r>
      <w:r w:rsidRPr="009E45F8">
        <w:rPr>
          <w:rFonts w:cs="Times New Roman"/>
          <w:color w:val="000000" w:themeColor="text1"/>
        </w:rPr>
        <w:t xml:space="preserve"> dari </w:t>
      </w:r>
      <w:r w:rsidR="00A97EAD" w:rsidRPr="009E45F8">
        <w:rPr>
          <w:rFonts w:cs="Times New Roman"/>
          <w:color w:val="000000" w:themeColor="text1"/>
        </w:rPr>
        <w:t xml:space="preserve">para </w:t>
      </w:r>
      <w:r w:rsidRPr="009E45F8">
        <w:rPr>
          <w:rFonts w:cs="Times New Roman"/>
          <w:color w:val="000000" w:themeColor="text1"/>
        </w:rPr>
        <w:t xml:space="preserve">penggunanya di Google Play Store. Ulasan-ulasan </w:t>
      </w:r>
      <w:r w:rsidR="00A97EAD" w:rsidRPr="009E45F8">
        <w:rPr>
          <w:rFonts w:cs="Times New Roman"/>
          <w:color w:val="000000" w:themeColor="text1"/>
        </w:rPr>
        <w:t>tersebut</w:t>
      </w:r>
      <w:r w:rsidRPr="009E45F8">
        <w:rPr>
          <w:rFonts w:cs="Times New Roman"/>
          <w:color w:val="000000" w:themeColor="text1"/>
        </w:rPr>
        <w:t xml:space="preserve"> </w:t>
      </w:r>
      <w:r w:rsidR="002713F0" w:rsidRPr="009E45F8">
        <w:rPr>
          <w:rFonts w:cs="Times New Roman"/>
          <w:color w:val="000000" w:themeColor="text1"/>
        </w:rPr>
        <w:t xml:space="preserve">merepresentasikan </w:t>
      </w:r>
      <w:r w:rsidRPr="009E45F8">
        <w:rPr>
          <w:rFonts w:cs="Times New Roman"/>
          <w:color w:val="000000" w:themeColor="text1"/>
        </w:rPr>
        <w:t xml:space="preserve"> pengalaman langsung </w:t>
      </w:r>
      <w:r w:rsidR="00E95DA6" w:rsidRPr="009E45F8">
        <w:rPr>
          <w:rFonts w:cs="Times New Roman"/>
          <w:color w:val="000000" w:themeColor="text1"/>
        </w:rPr>
        <w:t xml:space="preserve">pengguna </w:t>
      </w:r>
      <w:r w:rsidRPr="009E45F8">
        <w:rPr>
          <w:rFonts w:cs="Times New Roman"/>
          <w:color w:val="000000" w:themeColor="text1"/>
        </w:rPr>
        <w:t xml:space="preserve">terhadap layanan yang disediakan. Oleh karena itu, </w:t>
      </w:r>
      <w:r w:rsidR="00A97EAD" w:rsidRPr="009E45F8">
        <w:rPr>
          <w:rFonts w:cs="Times New Roman"/>
          <w:color w:val="000000" w:themeColor="text1"/>
        </w:rPr>
        <w:t>analis</w:t>
      </w:r>
      <w:r w:rsidR="000A1B6E" w:rsidRPr="009E45F8">
        <w:rPr>
          <w:rFonts w:cs="Times New Roman"/>
          <w:color w:val="000000" w:themeColor="text1"/>
        </w:rPr>
        <w:t>is</w:t>
      </w:r>
      <w:r w:rsidR="00A97EAD" w:rsidRPr="009E45F8">
        <w:rPr>
          <w:rFonts w:cs="Times New Roman"/>
          <w:color w:val="000000" w:themeColor="text1"/>
        </w:rPr>
        <w:t xml:space="preserve"> </w:t>
      </w:r>
      <w:r w:rsidRPr="009E45F8">
        <w:rPr>
          <w:rFonts w:cs="Times New Roman"/>
          <w:color w:val="000000" w:themeColor="text1"/>
        </w:rPr>
        <w:t xml:space="preserve">data ulasan dari JakOne Mobile menjadi objek yang relevan untuk </w:t>
      </w:r>
      <w:r w:rsidR="00A97EAD" w:rsidRPr="009E45F8">
        <w:rPr>
          <w:rFonts w:cs="Times New Roman"/>
          <w:color w:val="000000" w:themeColor="text1"/>
        </w:rPr>
        <w:t>diteliti</w:t>
      </w:r>
      <w:r w:rsidRPr="009E45F8">
        <w:rPr>
          <w:rFonts w:cs="Times New Roman"/>
          <w:color w:val="000000" w:themeColor="text1"/>
        </w:rPr>
        <w:t xml:space="preserve"> dalam penelitian analisis sentimen.</w:t>
      </w:r>
    </w:p>
    <w:p w14:paraId="457E2719" w14:textId="4BC06942" w:rsidR="00754CC0" w:rsidRPr="009E45F8" w:rsidRDefault="00AA1F25" w:rsidP="00BA55D5">
      <w:pPr>
        <w:spacing w:line="360" w:lineRule="auto"/>
        <w:ind w:firstLine="709"/>
        <w:rPr>
          <w:rFonts w:cs="Times New Roman"/>
          <w:color w:val="000000" w:themeColor="text1"/>
        </w:rPr>
      </w:pPr>
      <w:r w:rsidRPr="009E45F8">
        <w:rPr>
          <w:rFonts w:cs="Times New Roman"/>
          <w:color w:val="000000" w:themeColor="text1"/>
        </w:rPr>
        <w:t xml:space="preserve">Penelitian ini memilih JakOne Mobile sebagai objek </w:t>
      </w:r>
      <w:r w:rsidR="00BC1DC5" w:rsidRPr="009E45F8">
        <w:rPr>
          <w:rFonts w:cs="Times New Roman"/>
          <w:color w:val="000000" w:themeColor="text1"/>
        </w:rPr>
        <w:t>penelitian</w:t>
      </w:r>
      <w:r w:rsidRPr="009E45F8">
        <w:rPr>
          <w:rFonts w:cs="Times New Roman"/>
          <w:color w:val="000000" w:themeColor="text1"/>
        </w:rPr>
        <w:t xml:space="preserve"> karena aplikasi ini merupakan layanan perbankan digital </w:t>
      </w:r>
      <w:r w:rsidR="000A1B6E" w:rsidRPr="009E45F8">
        <w:rPr>
          <w:rFonts w:cs="Times New Roman"/>
          <w:color w:val="000000" w:themeColor="text1"/>
        </w:rPr>
        <w:t xml:space="preserve">yang dikembangkan oleh </w:t>
      </w:r>
      <w:r w:rsidRPr="009E45F8">
        <w:rPr>
          <w:rFonts w:cs="Times New Roman"/>
          <w:color w:val="000000" w:themeColor="text1"/>
        </w:rPr>
        <w:t xml:space="preserve">pemerintah daerah yang belum banyak diteliti sebelumnya dari perspektif analisis sentimen. </w:t>
      </w:r>
      <w:r w:rsidR="00224483" w:rsidRPr="009E45F8">
        <w:rPr>
          <w:rFonts w:cs="Times New Roman"/>
          <w:color w:val="000000" w:themeColor="text1"/>
        </w:rPr>
        <w:t>Dengan menganalisis</w:t>
      </w:r>
      <w:r w:rsidRPr="009E45F8">
        <w:rPr>
          <w:rFonts w:cs="Times New Roman"/>
          <w:color w:val="000000" w:themeColor="text1"/>
        </w:rPr>
        <w:t xml:space="preserve"> sentimen pengguna, diharapkan penelitian ini dapat memberikan masukan</w:t>
      </w:r>
      <w:r w:rsidR="00BC1DC5" w:rsidRPr="009E45F8">
        <w:rPr>
          <w:rFonts w:cs="Times New Roman"/>
          <w:color w:val="000000" w:themeColor="text1"/>
        </w:rPr>
        <w:t xml:space="preserve"> </w:t>
      </w:r>
      <w:r w:rsidR="003D56A4" w:rsidRPr="009E45F8">
        <w:rPr>
          <w:rFonts w:cs="Times New Roman"/>
          <w:color w:val="000000" w:themeColor="text1"/>
        </w:rPr>
        <w:t xml:space="preserve">informasi yang </w:t>
      </w:r>
      <w:r w:rsidR="00BC1DC5" w:rsidRPr="009E45F8">
        <w:rPr>
          <w:rFonts w:cs="Times New Roman"/>
          <w:color w:val="000000" w:themeColor="text1"/>
        </w:rPr>
        <w:t>ber</w:t>
      </w:r>
      <w:r w:rsidR="005509C6" w:rsidRPr="009E45F8">
        <w:rPr>
          <w:rFonts w:cs="Times New Roman"/>
          <w:color w:val="000000" w:themeColor="text1"/>
        </w:rPr>
        <w:t xml:space="preserve">guna </w:t>
      </w:r>
      <w:r w:rsidRPr="009E45F8">
        <w:rPr>
          <w:rFonts w:cs="Times New Roman"/>
          <w:color w:val="000000" w:themeColor="text1"/>
        </w:rPr>
        <w:t>bagi pengembang dan pengelola aplikasi.</w:t>
      </w:r>
    </w:p>
    <w:p w14:paraId="527748F4" w14:textId="0E0F7BFD" w:rsidR="00754CC0" w:rsidRPr="009E45F8" w:rsidRDefault="00754CC0" w:rsidP="005037EE">
      <w:pPr>
        <w:pStyle w:val="Heading2"/>
        <w:rPr>
          <w:rFonts w:ascii="Times New Roman" w:hAnsi="Times New Roman" w:cs="Times New Roman"/>
          <w:color w:val="000000" w:themeColor="text1"/>
          <w:sz w:val="24"/>
          <w:szCs w:val="24"/>
        </w:rPr>
      </w:pPr>
      <w:r w:rsidRPr="009E45F8">
        <w:rPr>
          <w:rFonts w:ascii="Times New Roman" w:hAnsi="Times New Roman" w:cs="Times New Roman"/>
          <w:color w:val="000000" w:themeColor="text1"/>
          <w:sz w:val="24"/>
          <w:szCs w:val="24"/>
        </w:rPr>
        <w:t>2.</w:t>
      </w:r>
      <w:r w:rsidR="005037EE" w:rsidRPr="009E45F8">
        <w:rPr>
          <w:rFonts w:ascii="Times New Roman" w:hAnsi="Times New Roman" w:cs="Times New Roman"/>
          <w:color w:val="000000" w:themeColor="text1"/>
          <w:sz w:val="24"/>
          <w:szCs w:val="24"/>
        </w:rPr>
        <w:t>4</w:t>
      </w:r>
      <w:r w:rsidRPr="009E45F8">
        <w:rPr>
          <w:rFonts w:ascii="Times New Roman" w:hAnsi="Times New Roman" w:cs="Times New Roman"/>
          <w:color w:val="000000" w:themeColor="text1"/>
          <w:sz w:val="24"/>
          <w:szCs w:val="24"/>
        </w:rPr>
        <w:t xml:space="preserve"> Pyhton</w:t>
      </w:r>
    </w:p>
    <w:p w14:paraId="269A56D9" w14:textId="75160206" w:rsidR="00754CC0" w:rsidRPr="009E45F8" w:rsidRDefault="00754CC0" w:rsidP="00BA55D5">
      <w:pPr>
        <w:spacing w:before="240" w:line="360" w:lineRule="auto"/>
        <w:ind w:firstLine="720"/>
        <w:rPr>
          <w:rFonts w:cs="Times New Roman"/>
          <w:color w:val="000000" w:themeColor="text1"/>
          <w:lang w:val="en-ID"/>
        </w:rPr>
      </w:pPr>
      <w:r w:rsidRPr="009E45F8">
        <w:rPr>
          <w:rFonts w:cs="Times New Roman"/>
          <w:color w:val="000000" w:themeColor="text1"/>
          <w:lang w:val="en-ID"/>
        </w:rPr>
        <w:t xml:space="preserve">Python </w:t>
      </w:r>
      <w:r w:rsidR="0083306E" w:rsidRPr="009E45F8">
        <w:rPr>
          <w:rFonts w:cs="Times New Roman"/>
          <w:color w:val="000000" w:themeColor="text1"/>
          <w:lang w:val="en-ID"/>
        </w:rPr>
        <w:t>adalah</w:t>
      </w:r>
      <w:r w:rsidRPr="009E45F8">
        <w:rPr>
          <w:rFonts w:cs="Times New Roman"/>
          <w:color w:val="000000" w:themeColor="text1"/>
          <w:lang w:val="en-ID"/>
        </w:rPr>
        <w:t xml:space="preserve"> bahasa pemrograman tingkat tinggi yang banyak digunakan </w:t>
      </w:r>
      <w:r w:rsidR="0083306E" w:rsidRPr="009E45F8">
        <w:rPr>
          <w:rFonts w:cs="Times New Roman"/>
          <w:color w:val="000000" w:themeColor="text1"/>
          <w:lang w:val="en-ID"/>
        </w:rPr>
        <w:t>untuk</w:t>
      </w:r>
      <w:r w:rsidRPr="009E45F8">
        <w:rPr>
          <w:rFonts w:cs="Times New Roman"/>
          <w:color w:val="000000" w:themeColor="text1"/>
          <w:lang w:val="en-ID"/>
        </w:rPr>
        <w:t xml:space="preserve"> pengembangan aplikasi </w:t>
      </w:r>
      <w:r w:rsidR="0083306E" w:rsidRPr="009E45F8">
        <w:rPr>
          <w:rFonts w:cs="Times New Roman"/>
          <w:color w:val="000000" w:themeColor="text1"/>
          <w:lang w:val="en-ID"/>
        </w:rPr>
        <w:t xml:space="preserve">yang berkaitan dengan </w:t>
      </w:r>
      <w:r w:rsidRPr="009E45F8">
        <w:rPr>
          <w:rFonts w:cs="Times New Roman"/>
          <w:color w:val="000000" w:themeColor="text1"/>
          <w:lang w:val="en-ID"/>
        </w:rPr>
        <w:t xml:space="preserve">data, kecerdasan buatan, dan </w:t>
      </w:r>
      <w:r w:rsidRPr="009E45F8">
        <w:rPr>
          <w:rFonts w:cs="Times New Roman"/>
          <w:i/>
          <w:iCs/>
          <w:color w:val="000000" w:themeColor="text1"/>
          <w:lang w:val="en-ID"/>
        </w:rPr>
        <w:t>Natural Language Processing</w:t>
      </w:r>
      <w:r w:rsidRPr="009E45F8">
        <w:rPr>
          <w:rFonts w:cs="Times New Roman"/>
          <w:color w:val="000000" w:themeColor="text1"/>
          <w:lang w:val="en-ID"/>
        </w:rPr>
        <w:t xml:space="preserve"> (NLP). Bahasa ini </w:t>
      </w:r>
      <w:r w:rsidR="0083306E" w:rsidRPr="009E45F8">
        <w:rPr>
          <w:rFonts w:cs="Times New Roman"/>
          <w:color w:val="000000" w:themeColor="text1"/>
          <w:lang w:val="en-ID"/>
        </w:rPr>
        <w:t xml:space="preserve">menjadi pilihan banyak </w:t>
      </w:r>
      <w:r w:rsidR="00FC4BC1" w:rsidRPr="009E45F8">
        <w:rPr>
          <w:rFonts w:cs="Times New Roman"/>
          <w:color w:val="000000" w:themeColor="text1"/>
          <w:lang w:val="en-ID"/>
        </w:rPr>
        <w:t>pengguna</w:t>
      </w:r>
      <w:r w:rsidRPr="009E45F8">
        <w:rPr>
          <w:rFonts w:cs="Times New Roman"/>
          <w:color w:val="000000" w:themeColor="text1"/>
          <w:lang w:val="en-ID"/>
        </w:rPr>
        <w:t xml:space="preserve"> karena memiliki sintaks yang </w:t>
      </w:r>
      <w:r w:rsidR="00FC4BC1" w:rsidRPr="009E45F8">
        <w:rPr>
          <w:rFonts w:cs="Times New Roman"/>
          <w:color w:val="000000" w:themeColor="text1"/>
          <w:lang w:val="en-ID"/>
        </w:rPr>
        <w:t>mudah dipahami</w:t>
      </w:r>
      <w:r w:rsidRPr="009E45F8">
        <w:rPr>
          <w:rFonts w:cs="Times New Roman"/>
          <w:color w:val="000000" w:themeColor="text1"/>
          <w:lang w:val="en-ID"/>
        </w:rPr>
        <w:t xml:space="preserve">, komunitas yang luas, serta dukungan </w:t>
      </w:r>
      <w:r w:rsidR="00FC4BC1" w:rsidRPr="009E45F8">
        <w:rPr>
          <w:rFonts w:cs="Times New Roman"/>
          <w:color w:val="000000" w:themeColor="text1"/>
          <w:lang w:val="en-ID"/>
        </w:rPr>
        <w:t>perpustakaan</w:t>
      </w:r>
      <w:r w:rsidRPr="009E45F8">
        <w:rPr>
          <w:rFonts w:cs="Times New Roman"/>
          <w:color w:val="000000" w:themeColor="text1"/>
          <w:lang w:val="en-ID"/>
        </w:rPr>
        <w:t xml:space="preserve"> yang lengkap. Dalam bidang NLP dan analisis sentimen, Python menyediakan </w:t>
      </w:r>
      <w:r w:rsidR="00FC4BC1" w:rsidRPr="009E45F8">
        <w:rPr>
          <w:rFonts w:cs="Times New Roman"/>
          <w:color w:val="000000" w:themeColor="text1"/>
          <w:lang w:val="en-ID"/>
        </w:rPr>
        <w:t>perpustakaan</w:t>
      </w:r>
      <w:r w:rsidRPr="009E45F8">
        <w:rPr>
          <w:rFonts w:cs="Times New Roman"/>
          <w:color w:val="000000" w:themeColor="text1"/>
          <w:lang w:val="en-ID"/>
        </w:rPr>
        <w:t xml:space="preserve"> seperti </w:t>
      </w:r>
      <w:r w:rsidRPr="009E45F8">
        <w:rPr>
          <w:rFonts w:cs="Times New Roman"/>
          <w:i/>
          <w:iCs/>
          <w:color w:val="000000" w:themeColor="text1"/>
          <w:lang w:val="en-ID"/>
        </w:rPr>
        <w:t>Transformers</w:t>
      </w:r>
      <w:r w:rsidRPr="009E45F8">
        <w:rPr>
          <w:rFonts w:cs="Times New Roman"/>
          <w:color w:val="000000" w:themeColor="text1"/>
          <w:lang w:val="en-ID"/>
        </w:rPr>
        <w:t xml:space="preserve">, </w:t>
      </w:r>
      <w:r w:rsidRPr="009E45F8">
        <w:rPr>
          <w:rFonts w:cs="Times New Roman"/>
          <w:i/>
          <w:iCs/>
          <w:color w:val="000000" w:themeColor="text1"/>
          <w:lang w:val="en-ID"/>
        </w:rPr>
        <w:t>Scikit-learn</w:t>
      </w:r>
      <w:r w:rsidRPr="009E45F8">
        <w:rPr>
          <w:rFonts w:cs="Times New Roman"/>
          <w:color w:val="000000" w:themeColor="text1"/>
          <w:lang w:val="en-ID"/>
        </w:rPr>
        <w:t xml:space="preserve">, Pandas, NumPy, Matplotlib, dan Seaborn. </w:t>
      </w:r>
      <w:r w:rsidR="00FC4BC1" w:rsidRPr="009E45F8">
        <w:rPr>
          <w:rFonts w:cs="Times New Roman"/>
          <w:color w:val="000000" w:themeColor="text1"/>
          <w:lang w:val="en-ID"/>
        </w:rPr>
        <w:t xml:space="preserve">Perpustakaan ini mendukung langkah-langkah </w:t>
      </w:r>
      <w:r w:rsidRPr="009E45F8">
        <w:rPr>
          <w:rFonts w:cs="Times New Roman"/>
          <w:color w:val="000000" w:themeColor="text1"/>
          <w:lang w:val="en-ID"/>
        </w:rPr>
        <w:t xml:space="preserve">pengolahan data, </w:t>
      </w:r>
      <w:r w:rsidR="00FC4BC1" w:rsidRPr="009E45F8">
        <w:rPr>
          <w:rFonts w:cs="Times New Roman"/>
          <w:color w:val="000000" w:themeColor="text1"/>
          <w:lang w:val="en-ID"/>
        </w:rPr>
        <w:t>pembuatan</w:t>
      </w:r>
      <w:r w:rsidRPr="009E45F8">
        <w:rPr>
          <w:rFonts w:cs="Times New Roman"/>
          <w:color w:val="000000" w:themeColor="text1"/>
          <w:lang w:val="en-ID"/>
        </w:rPr>
        <w:t xml:space="preserve"> model, evaluasi, dan visualisasi hasil penelitian.</w:t>
      </w:r>
    </w:p>
    <w:p w14:paraId="0A0278EF" w14:textId="0A079F27" w:rsidR="00754CC0" w:rsidRPr="009E45F8" w:rsidRDefault="00754CC0" w:rsidP="00BA55D5">
      <w:pPr>
        <w:spacing w:before="240" w:line="360" w:lineRule="auto"/>
        <w:ind w:firstLine="720"/>
        <w:rPr>
          <w:rFonts w:cs="Times New Roman"/>
          <w:color w:val="000000" w:themeColor="text1"/>
          <w:lang w:val="en-ID"/>
        </w:rPr>
      </w:pPr>
      <w:r w:rsidRPr="009E45F8">
        <w:rPr>
          <w:rFonts w:cs="Times New Roman"/>
          <w:color w:val="000000" w:themeColor="text1"/>
          <w:lang w:val="en-ID"/>
        </w:rPr>
        <w:t>Penggunaan Python dalam penelitian ini</w:t>
      </w:r>
      <w:r w:rsidR="003C6EC9" w:rsidRPr="009E45F8">
        <w:rPr>
          <w:rFonts w:cs="Times New Roman"/>
          <w:color w:val="000000" w:themeColor="text1"/>
          <w:lang w:val="en-ID"/>
        </w:rPr>
        <w:t xml:space="preserve"> sangat</w:t>
      </w:r>
      <w:r w:rsidRPr="009E45F8">
        <w:rPr>
          <w:rFonts w:cs="Times New Roman"/>
          <w:color w:val="000000" w:themeColor="text1"/>
          <w:lang w:val="en-ID"/>
        </w:rPr>
        <w:t xml:space="preserve"> berperan dalam pengolahan data dan penerapan model IndoBERT. Python </w:t>
      </w:r>
      <w:r w:rsidR="003C6EC9" w:rsidRPr="009E45F8">
        <w:rPr>
          <w:rFonts w:cs="Times New Roman"/>
          <w:color w:val="000000" w:themeColor="text1"/>
          <w:lang w:val="en-ID"/>
        </w:rPr>
        <w:t>dimanfaatkan</w:t>
      </w:r>
      <w:r w:rsidRPr="009E45F8">
        <w:rPr>
          <w:rFonts w:cs="Times New Roman"/>
          <w:color w:val="000000" w:themeColor="text1"/>
          <w:lang w:val="en-ID"/>
        </w:rPr>
        <w:t xml:space="preserve"> dalam beberapa tahapan, seperti </w:t>
      </w:r>
      <w:r w:rsidR="005C2776" w:rsidRPr="009E45F8">
        <w:rPr>
          <w:rFonts w:cs="Times New Roman"/>
          <w:color w:val="000000" w:themeColor="text1"/>
          <w:lang w:val="en-ID"/>
        </w:rPr>
        <w:t>pengumpulan</w:t>
      </w:r>
      <w:r w:rsidRPr="009E45F8">
        <w:rPr>
          <w:rFonts w:cs="Times New Roman"/>
          <w:color w:val="000000" w:themeColor="text1"/>
          <w:lang w:val="en-ID"/>
        </w:rPr>
        <w:t xml:space="preserve"> data ulasan, </w:t>
      </w:r>
      <w:r w:rsidRPr="009E45F8">
        <w:rPr>
          <w:rFonts w:cs="Times New Roman"/>
          <w:i/>
          <w:iCs/>
          <w:color w:val="000000" w:themeColor="text1"/>
          <w:lang w:val="en-ID"/>
        </w:rPr>
        <w:t>preprocessing</w:t>
      </w:r>
      <w:r w:rsidRPr="009E45F8">
        <w:rPr>
          <w:rFonts w:cs="Times New Roman"/>
          <w:color w:val="000000" w:themeColor="text1"/>
          <w:lang w:val="en-ID"/>
        </w:rPr>
        <w:t xml:space="preserve"> teks, tokenisasi, pelatihan model, dan evaluasi hasil klasifikasi sentimen. </w:t>
      </w:r>
      <w:r w:rsidR="005C2776" w:rsidRPr="009E45F8">
        <w:rPr>
          <w:rFonts w:cs="Times New Roman"/>
          <w:color w:val="000000" w:themeColor="text1"/>
          <w:lang w:val="en-ID"/>
        </w:rPr>
        <w:t>Perpustakaan</w:t>
      </w:r>
      <w:r w:rsidRPr="009E45F8">
        <w:rPr>
          <w:rFonts w:cs="Times New Roman"/>
          <w:color w:val="000000" w:themeColor="text1"/>
          <w:lang w:val="en-ID"/>
        </w:rPr>
        <w:t xml:space="preserve"> </w:t>
      </w:r>
      <w:r w:rsidRPr="009E45F8">
        <w:rPr>
          <w:rFonts w:cs="Times New Roman"/>
          <w:i/>
          <w:iCs/>
          <w:color w:val="000000" w:themeColor="text1"/>
          <w:lang w:val="en-ID"/>
        </w:rPr>
        <w:t>Hugging Face</w:t>
      </w:r>
      <w:r w:rsidRPr="009E45F8">
        <w:rPr>
          <w:rFonts w:cs="Times New Roman"/>
          <w:color w:val="000000" w:themeColor="text1"/>
          <w:lang w:val="en-ID"/>
        </w:rPr>
        <w:t xml:space="preserve"> </w:t>
      </w:r>
      <w:r w:rsidRPr="009E45F8">
        <w:rPr>
          <w:rFonts w:cs="Times New Roman"/>
          <w:i/>
          <w:iCs/>
          <w:color w:val="000000" w:themeColor="text1"/>
          <w:lang w:val="en-ID"/>
        </w:rPr>
        <w:t>Transformers</w:t>
      </w:r>
      <w:r w:rsidRPr="009E45F8">
        <w:rPr>
          <w:rFonts w:cs="Times New Roman"/>
          <w:color w:val="000000" w:themeColor="text1"/>
          <w:lang w:val="en-ID"/>
        </w:rPr>
        <w:t xml:space="preserve"> </w:t>
      </w:r>
      <w:r w:rsidR="0082746B" w:rsidRPr="009E45F8">
        <w:rPr>
          <w:rFonts w:cs="Times New Roman"/>
          <w:color w:val="000000" w:themeColor="text1"/>
          <w:lang w:val="en-ID"/>
        </w:rPr>
        <w:t xml:space="preserve">mempermudah pemanfaatan </w:t>
      </w:r>
      <w:r w:rsidRPr="009E45F8">
        <w:rPr>
          <w:rFonts w:cs="Times New Roman"/>
          <w:color w:val="000000" w:themeColor="text1"/>
          <w:lang w:val="en-ID"/>
        </w:rPr>
        <w:t xml:space="preserve">model </w:t>
      </w:r>
      <w:r w:rsidRPr="009E45F8">
        <w:rPr>
          <w:rFonts w:cs="Times New Roman"/>
          <w:i/>
          <w:iCs/>
          <w:color w:val="000000" w:themeColor="text1"/>
          <w:lang w:val="en-ID"/>
        </w:rPr>
        <w:t>pre-trained</w:t>
      </w:r>
      <w:r w:rsidRPr="009E45F8">
        <w:rPr>
          <w:rFonts w:cs="Times New Roman"/>
          <w:color w:val="000000" w:themeColor="text1"/>
          <w:lang w:val="en-ID"/>
        </w:rPr>
        <w:t xml:space="preserve"> </w:t>
      </w:r>
      <w:r w:rsidR="0082746B" w:rsidRPr="009E45F8">
        <w:rPr>
          <w:rFonts w:cs="Times New Roman"/>
          <w:color w:val="000000" w:themeColor="text1"/>
          <w:lang w:val="en-ID"/>
        </w:rPr>
        <w:lastRenderedPageBreak/>
        <w:t xml:space="preserve">sebelumnya </w:t>
      </w:r>
      <w:r w:rsidRPr="009E45F8">
        <w:rPr>
          <w:rFonts w:cs="Times New Roman"/>
          <w:color w:val="000000" w:themeColor="text1"/>
          <w:lang w:val="en-ID"/>
        </w:rPr>
        <w:t xml:space="preserve">seperti BERT dan IndoBERT karena mendukung proses </w:t>
      </w:r>
      <w:r w:rsidRPr="009E45F8">
        <w:rPr>
          <w:rFonts w:cs="Times New Roman"/>
          <w:i/>
          <w:iCs/>
          <w:color w:val="000000" w:themeColor="text1"/>
          <w:lang w:val="en-ID"/>
        </w:rPr>
        <w:t>fine-tuning</w:t>
      </w:r>
      <w:r w:rsidRPr="009E45F8">
        <w:rPr>
          <w:rFonts w:cs="Times New Roman"/>
          <w:color w:val="000000" w:themeColor="text1"/>
          <w:lang w:val="en-ID"/>
        </w:rPr>
        <w:t xml:space="preserve"> dan prediksi teks. Dengan dukungan tersebut, Python menjadi alat yang sesuai untuk membangun sistem analisis sentimen </w:t>
      </w:r>
      <w:r w:rsidR="006B5D89" w:rsidRPr="009E45F8">
        <w:rPr>
          <w:rFonts w:cs="Times New Roman"/>
          <w:color w:val="000000" w:themeColor="text1"/>
          <w:lang w:val="en-ID"/>
        </w:rPr>
        <w:t>menggunakan</w:t>
      </w:r>
      <w:r w:rsidRPr="009E45F8">
        <w:rPr>
          <w:rFonts w:cs="Times New Roman"/>
          <w:color w:val="000000" w:themeColor="text1"/>
          <w:lang w:val="en-ID"/>
        </w:rPr>
        <w:t xml:space="preserve"> </w:t>
      </w:r>
      <w:r w:rsidRPr="009E45F8">
        <w:rPr>
          <w:rFonts w:cs="Times New Roman"/>
          <w:i/>
          <w:iCs/>
          <w:color w:val="000000" w:themeColor="text1"/>
          <w:lang w:val="en-ID"/>
        </w:rPr>
        <w:t>deep learning</w:t>
      </w:r>
      <w:r w:rsidRPr="009E45F8">
        <w:rPr>
          <w:rFonts w:cs="Times New Roman"/>
          <w:color w:val="000000" w:themeColor="text1"/>
          <w:lang w:val="en-ID"/>
        </w:rPr>
        <w:t>.</w:t>
      </w:r>
    </w:p>
    <w:p w14:paraId="1BE621D9" w14:textId="1C04303E" w:rsidR="00754CC0" w:rsidRPr="009E45F8" w:rsidRDefault="00754CC0" w:rsidP="00BA55D5">
      <w:pPr>
        <w:spacing w:before="240" w:line="360" w:lineRule="auto"/>
        <w:ind w:firstLine="720"/>
        <w:rPr>
          <w:rFonts w:cs="Times New Roman"/>
          <w:color w:val="000000" w:themeColor="text1"/>
          <w:lang w:val="en-ID"/>
        </w:rPr>
      </w:pPr>
      <w:r w:rsidRPr="009E45F8">
        <w:rPr>
          <w:rFonts w:cs="Times New Roman"/>
          <w:color w:val="000000" w:themeColor="text1"/>
          <w:lang w:val="en-ID"/>
        </w:rPr>
        <w:t>Selain itu, Python juga dapat digunakan untuk mengotomatisasi proses pengambilan dan pengolahan data ulasan dari Google Play Store</w:t>
      </w:r>
      <w:r w:rsidR="00934EA5">
        <w:rPr>
          <w:rFonts w:cs="Times New Roman"/>
          <w:color w:val="000000" w:themeColor="text1"/>
          <w:lang w:val="en-ID"/>
        </w:rPr>
        <w:t xml:space="preserve"> sehingga</w:t>
      </w:r>
      <w:r w:rsidRPr="009E45F8">
        <w:rPr>
          <w:rFonts w:cs="Times New Roman"/>
          <w:color w:val="000000" w:themeColor="text1"/>
          <w:lang w:val="en-ID"/>
        </w:rPr>
        <w:t xml:space="preserve">, Python dimanfaatkan dalam tahapan analisis ulasan pengguna, mulai dari </w:t>
      </w:r>
      <w:r w:rsidRPr="009E45F8">
        <w:rPr>
          <w:rFonts w:cs="Times New Roman"/>
          <w:i/>
          <w:iCs/>
          <w:color w:val="000000" w:themeColor="text1"/>
          <w:lang w:val="en-ID"/>
        </w:rPr>
        <w:t>data scraping</w:t>
      </w:r>
      <w:r w:rsidRPr="009E45F8">
        <w:rPr>
          <w:rFonts w:cs="Times New Roman"/>
          <w:color w:val="000000" w:themeColor="text1"/>
          <w:lang w:val="en-ID"/>
        </w:rPr>
        <w:t xml:space="preserve">, </w:t>
      </w:r>
      <w:r w:rsidRPr="009E45F8">
        <w:rPr>
          <w:rFonts w:cs="Times New Roman"/>
          <w:i/>
          <w:iCs/>
          <w:color w:val="000000" w:themeColor="text1"/>
          <w:lang w:val="en-ID"/>
        </w:rPr>
        <w:t>preprocessing</w:t>
      </w:r>
      <w:r w:rsidRPr="009E45F8">
        <w:rPr>
          <w:rFonts w:cs="Times New Roman"/>
          <w:color w:val="000000" w:themeColor="text1"/>
          <w:lang w:val="en-ID"/>
        </w:rPr>
        <w:t xml:space="preserve">, pemodelan sentimen, hingga visualisasi hasil. Hal ini menunjukkan bahwa Python memiliki peran penting dalam penelitian berbasis data teks. Dengan demikian, Python digunakan dalam penelitian ini sebagai alat </w:t>
      </w:r>
      <w:r w:rsidR="00BD1060" w:rsidRPr="009E45F8">
        <w:rPr>
          <w:rFonts w:cs="Times New Roman"/>
          <w:color w:val="000000" w:themeColor="text1"/>
          <w:lang w:val="en-ID"/>
        </w:rPr>
        <w:t>bantu</w:t>
      </w:r>
      <w:r w:rsidRPr="009E45F8">
        <w:rPr>
          <w:rFonts w:cs="Times New Roman"/>
          <w:color w:val="000000" w:themeColor="text1"/>
          <w:lang w:val="en-ID"/>
        </w:rPr>
        <w:t xml:space="preserve"> untuk menganalisis sentimen </w:t>
      </w:r>
      <w:r w:rsidR="00705C81" w:rsidRPr="009E45F8">
        <w:rPr>
          <w:rFonts w:cs="Times New Roman"/>
          <w:color w:val="000000" w:themeColor="text1"/>
          <w:lang w:val="en-ID"/>
        </w:rPr>
        <w:t xml:space="preserve">dari </w:t>
      </w:r>
      <w:r w:rsidRPr="009E45F8">
        <w:rPr>
          <w:rFonts w:cs="Times New Roman"/>
          <w:color w:val="000000" w:themeColor="text1"/>
          <w:lang w:val="en-ID"/>
        </w:rPr>
        <w:t>ulasan pengguna aplikasi JakOne Mobile</w:t>
      </w:r>
      <w:r w:rsidR="00DA5586" w:rsidRPr="009E45F8">
        <w:rPr>
          <w:rFonts w:cs="Times New Roman"/>
          <w:color w:val="000000" w:themeColor="text1"/>
          <w:lang w:val="en-ID"/>
        </w:rPr>
        <w:t xml:space="preserve"> dengan</w:t>
      </w:r>
      <w:r w:rsidRPr="009E45F8">
        <w:rPr>
          <w:rFonts w:cs="Times New Roman"/>
          <w:color w:val="000000" w:themeColor="text1"/>
          <w:lang w:val="en-ID"/>
        </w:rPr>
        <w:t xml:space="preserve"> menggunakan IndoBERT.</w:t>
      </w:r>
    </w:p>
    <w:p w14:paraId="1E88180B" w14:textId="3A1D9A56" w:rsidR="00784BB1" w:rsidRDefault="00AA1F25" w:rsidP="00A84100">
      <w:pPr>
        <w:pStyle w:val="Heading2"/>
        <w:rPr>
          <w:rFonts w:ascii="Times New Roman" w:hAnsi="Times New Roman" w:cs="Times New Roman"/>
          <w:color w:val="000000" w:themeColor="text1"/>
          <w:sz w:val="24"/>
          <w:szCs w:val="24"/>
        </w:rPr>
      </w:pPr>
      <w:r w:rsidRPr="009E45F8">
        <w:rPr>
          <w:rFonts w:ascii="Times New Roman" w:hAnsi="Times New Roman" w:cs="Times New Roman"/>
          <w:color w:val="000000" w:themeColor="text1"/>
          <w:sz w:val="24"/>
          <w:szCs w:val="24"/>
        </w:rPr>
        <w:t>2.</w:t>
      </w:r>
      <w:r w:rsidR="005037EE" w:rsidRPr="009E45F8">
        <w:rPr>
          <w:rFonts w:ascii="Times New Roman" w:hAnsi="Times New Roman" w:cs="Times New Roman"/>
          <w:color w:val="000000" w:themeColor="text1"/>
          <w:sz w:val="24"/>
          <w:szCs w:val="24"/>
        </w:rPr>
        <w:t>5</w:t>
      </w:r>
      <w:r w:rsidRPr="009E45F8">
        <w:rPr>
          <w:rFonts w:ascii="Times New Roman" w:hAnsi="Times New Roman" w:cs="Times New Roman"/>
          <w:color w:val="000000" w:themeColor="text1"/>
          <w:sz w:val="24"/>
          <w:szCs w:val="24"/>
        </w:rPr>
        <w:t xml:space="preserve"> Natural Language Processing</w:t>
      </w:r>
    </w:p>
    <w:p w14:paraId="23A1B5C2" w14:textId="77777777" w:rsidR="00A84100" w:rsidRPr="00A84100" w:rsidRDefault="00A84100" w:rsidP="00A84100"/>
    <w:p w14:paraId="337064B9" w14:textId="0DB49F62" w:rsidR="00A105DE" w:rsidRPr="009E45F8" w:rsidRDefault="00AA1F25" w:rsidP="009C6677">
      <w:pPr>
        <w:spacing w:line="360" w:lineRule="auto"/>
        <w:ind w:firstLine="709"/>
        <w:rPr>
          <w:rFonts w:cs="Times New Roman"/>
          <w:color w:val="000000" w:themeColor="text1"/>
          <w:lang w:val="en-ID"/>
        </w:rPr>
      </w:pPr>
      <w:r w:rsidRPr="009E45F8">
        <w:rPr>
          <w:rFonts w:cs="Times New Roman"/>
          <w:color w:val="000000" w:themeColor="text1"/>
        </w:rPr>
        <w:t xml:space="preserve">Natural Language Processing (NLP) adalah bidang ilmu yang menggabungkan linguistik komputasi dan kecerdasan buatan </w:t>
      </w:r>
      <w:r w:rsidR="00285FF8" w:rsidRPr="009E45F8">
        <w:rPr>
          <w:rFonts w:cs="Times New Roman"/>
          <w:color w:val="000000" w:themeColor="text1"/>
        </w:rPr>
        <w:t xml:space="preserve">sehingga </w:t>
      </w:r>
      <w:r w:rsidRPr="009E45F8">
        <w:rPr>
          <w:rFonts w:cs="Times New Roman"/>
          <w:color w:val="000000" w:themeColor="text1"/>
        </w:rPr>
        <w:t xml:space="preserve">komputer </w:t>
      </w:r>
      <w:r w:rsidR="00285FF8" w:rsidRPr="009E45F8">
        <w:rPr>
          <w:rFonts w:cs="Times New Roman"/>
          <w:color w:val="000000" w:themeColor="text1"/>
        </w:rPr>
        <w:t xml:space="preserve">dapat </w:t>
      </w:r>
      <w:r w:rsidRPr="009E45F8">
        <w:rPr>
          <w:rFonts w:cs="Times New Roman"/>
          <w:color w:val="000000" w:themeColor="text1"/>
        </w:rPr>
        <w:t>memahami, mengolah, dan menghasilkan bahasa manusia.</w:t>
      </w:r>
      <w:r w:rsidR="00E92EC7" w:rsidRPr="009E45F8">
        <w:rPr>
          <w:rFonts w:cs="Times New Roman"/>
          <w:color w:val="000000" w:themeColor="text1"/>
        </w:rPr>
        <w:t xml:space="preserve"> </w:t>
      </w:r>
      <w:r w:rsidRPr="009E45F8">
        <w:rPr>
          <w:rFonts w:cs="Times New Roman"/>
          <w:color w:val="000000" w:themeColor="text1"/>
        </w:rPr>
        <w:t xml:space="preserve">Menurut Jurafsky dan Martin (2023), NLP merupakan </w:t>
      </w:r>
      <w:r w:rsidR="009C6677" w:rsidRPr="009E45F8">
        <w:rPr>
          <w:rFonts w:cs="Times New Roman"/>
          <w:color w:val="000000" w:themeColor="text1"/>
          <w:lang w:val="en-ID"/>
        </w:rPr>
        <w:t>disiplin ilmu yang memadukan komputasi linguistik dengan kecerdasan buatan guna membekali komputer dengan kemampuan untuk memahami, menginterpretasikan, dan memproduksi bahasa manusia. Bidang ini mencakup serangkaian tugas komputasi yang beroperasi pada berbagai tingkat abstraksi bahasa, mulai dari pemrosesan unit leksikal terkecil hingga pemahaman konteks dan makna pada level wacana. NLP menjadi fondasi teknologi bahasa modern, termasuk analisis sentimen, ringkasan otomatis, dan sistem tanya jawab.</w:t>
      </w:r>
    </w:p>
    <w:p w14:paraId="79D4D822" w14:textId="01F878D7" w:rsidR="00A105DE" w:rsidRPr="009E45F8" w:rsidRDefault="00AA1F25" w:rsidP="00BA55D5">
      <w:pPr>
        <w:spacing w:line="360" w:lineRule="auto"/>
        <w:ind w:firstLine="709"/>
        <w:rPr>
          <w:color w:val="000000" w:themeColor="text1"/>
        </w:rPr>
      </w:pPr>
      <w:r w:rsidRPr="009E45F8">
        <w:rPr>
          <w:rFonts w:cs="Times New Roman"/>
          <w:color w:val="000000" w:themeColor="text1"/>
        </w:rPr>
        <w:t xml:space="preserve">Perkembangan NLP semakin </w:t>
      </w:r>
      <w:r w:rsidR="00C77A82" w:rsidRPr="009E45F8">
        <w:rPr>
          <w:rFonts w:cs="Times New Roman"/>
          <w:color w:val="000000" w:themeColor="text1"/>
        </w:rPr>
        <w:t>cepat</w:t>
      </w:r>
      <w:r w:rsidRPr="009E45F8">
        <w:rPr>
          <w:rFonts w:cs="Times New Roman"/>
          <w:color w:val="000000" w:themeColor="text1"/>
        </w:rPr>
        <w:t xml:space="preserve"> </w:t>
      </w:r>
      <w:r w:rsidR="00C77A82" w:rsidRPr="009E45F8">
        <w:rPr>
          <w:rFonts w:cs="Times New Roman"/>
          <w:color w:val="000000" w:themeColor="text1"/>
        </w:rPr>
        <w:t xml:space="preserve">dengan adanya </w:t>
      </w:r>
      <w:r w:rsidRPr="009E45F8">
        <w:rPr>
          <w:rFonts w:cs="Times New Roman"/>
          <w:color w:val="000000" w:themeColor="text1"/>
        </w:rPr>
        <w:t xml:space="preserve">model berbasis Transformer yang </w:t>
      </w:r>
      <w:r w:rsidR="00C77A82" w:rsidRPr="009E45F8">
        <w:rPr>
          <w:rFonts w:cs="Times New Roman"/>
          <w:color w:val="000000" w:themeColor="text1"/>
        </w:rPr>
        <w:t>dapat memproses teks</w:t>
      </w:r>
      <w:r w:rsidRPr="009E45F8">
        <w:rPr>
          <w:rFonts w:cs="Times New Roman"/>
          <w:color w:val="000000" w:themeColor="text1"/>
        </w:rPr>
        <w:t xml:space="preserve"> </w:t>
      </w:r>
      <w:r w:rsidR="007B71D4" w:rsidRPr="009E45F8">
        <w:rPr>
          <w:rFonts w:cs="Times New Roman"/>
          <w:color w:val="000000" w:themeColor="text1"/>
        </w:rPr>
        <w:t xml:space="preserve">dalam </w:t>
      </w:r>
      <w:r w:rsidRPr="009E45F8">
        <w:rPr>
          <w:rFonts w:cs="Times New Roman"/>
          <w:color w:val="000000" w:themeColor="text1"/>
        </w:rPr>
        <w:t xml:space="preserve">konteks yang lebih luas. Model-model seperti BERT, GPT, </w:t>
      </w:r>
      <w:r w:rsidR="00B735A9" w:rsidRPr="009E45F8">
        <w:rPr>
          <w:rFonts w:cs="Times New Roman"/>
          <w:color w:val="000000" w:themeColor="text1"/>
        </w:rPr>
        <w:t>serta versi-</w:t>
      </w:r>
      <w:r w:rsidR="008D7DFD" w:rsidRPr="009E45F8">
        <w:rPr>
          <w:rFonts w:cs="Times New Roman"/>
          <w:color w:val="000000" w:themeColor="text1"/>
        </w:rPr>
        <w:t xml:space="preserve">versinya telah </w:t>
      </w:r>
      <w:r w:rsidRPr="009E45F8">
        <w:rPr>
          <w:rFonts w:cs="Times New Roman"/>
          <w:color w:val="000000" w:themeColor="text1"/>
        </w:rPr>
        <w:t xml:space="preserve">menjadi tonggak </w:t>
      </w:r>
      <w:r w:rsidR="00BC2D24" w:rsidRPr="009E45F8">
        <w:rPr>
          <w:rFonts w:cs="Times New Roman"/>
          <w:color w:val="000000" w:themeColor="text1"/>
        </w:rPr>
        <w:t xml:space="preserve">penting </w:t>
      </w:r>
      <w:r w:rsidR="00B735A9" w:rsidRPr="009E45F8">
        <w:rPr>
          <w:rFonts w:cs="Times New Roman"/>
          <w:color w:val="000000" w:themeColor="text1"/>
        </w:rPr>
        <w:t xml:space="preserve">dalam </w:t>
      </w:r>
      <w:r w:rsidRPr="009E45F8">
        <w:rPr>
          <w:rFonts w:cs="Times New Roman"/>
          <w:color w:val="000000" w:themeColor="text1"/>
        </w:rPr>
        <w:t xml:space="preserve">kemajuan NLP </w:t>
      </w:r>
      <w:r w:rsidR="008D7DFD" w:rsidRPr="009E45F8">
        <w:rPr>
          <w:rFonts w:cs="Times New Roman"/>
          <w:color w:val="000000" w:themeColor="text1"/>
        </w:rPr>
        <w:t>saat ini</w:t>
      </w:r>
      <w:r w:rsidRPr="009E45F8">
        <w:rPr>
          <w:rFonts w:cs="Times New Roman"/>
          <w:color w:val="000000" w:themeColor="text1"/>
        </w:rPr>
        <w:t xml:space="preserve"> karena </w:t>
      </w:r>
      <w:r w:rsidR="008D7DFD" w:rsidRPr="009E45F8">
        <w:rPr>
          <w:rFonts w:cs="Times New Roman"/>
          <w:color w:val="000000" w:themeColor="text1"/>
        </w:rPr>
        <w:t xml:space="preserve">dapat </w:t>
      </w:r>
      <w:r w:rsidRPr="009E45F8">
        <w:rPr>
          <w:rFonts w:cs="Times New Roman"/>
          <w:color w:val="000000" w:themeColor="text1"/>
        </w:rPr>
        <w:t xml:space="preserve">memahami makna kata </w:t>
      </w:r>
      <w:r w:rsidR="00A45623" w:rsidRPr="009E45F8">
        <w:rPr>
          <w:rFonts w:cs="Times New Roman"/>
          <w:color w:val="000000" w:themeColor="text1"/>
        </w:rPr>
        <w:t>dalam keseluruhan</w:t>
      </w:r>
      <w:r w:rsidRPr="009E45F8">
        <w:rPr>
          <w:rFonts w:cs="Times New Roman"/>
          <w:color w:val="000000" w:themeColor="text1"/>
        </w:rPr>
        <w:t xml:space="preserve"> konteks kalimat</w:t>
      </w:r>
      <w:r w:rsidR="004F34DB" w:rsidRPr="009E45F8">
        <w:rPr>
          <w:rFonts w:cs="Times New Roman"/>
          <w:color w:val="000000" w:themeColor="text1"/>
        </w:rPr>
        <w:t xml:space="preserve">. </w:t>
      </w:r>
      <w:r w:rsidRPr="009E45F8">
        <w:rPr>
          <w:rFonts w:cs="Times New Roman"/>
          <w:color w:val="000000" w:themeColor="text1"/>
        </w:rPr>
        <w:t xml:space="preserve">Pendekatan ini sangat berbeda dari metode </w:t>
      </w:r>
      <w:r w:rsidR="00B735A9" w:rsidRPr="009E45F8">
        <w:rPr>
          <w:rFonts w:cs="Times New Roman"/>
          <w:color w:val="000000" w:themeColor="text1"/>
        </w:rPr>
        <w:t>tradisional dalam</w:t>
      </w:r>
      <w:r w:rsidRPr="009E45F8">
        <w:rPr>
          <w:rFonts w:cs="Times New Roman"/>
          <w:color w:val="000000" w:themeColor="text1"/>
        </w:rPr>
        <w:t xml:space="preserve"> NLP yang </w:t>
      </w:r>
      <w:r w:rsidR="004F34DB" w:rsidRPr="009E45F8">
        <w:rPr>
          <w:rFonts w:cs="Times New Roman"/>
          <w:color w:val="000000" w:themeColor="text1"/>
        </w:rPr>
        <w:t>hanya menggunakan</w:t>
      </w:r>
      <w:r w:rsidRPr="009E45F8">
        <w:rPr>
          <w:rFonts w:cs="Times New Roman"/>
          <w:color w:val="000000" w:themeColor="text1"/>
        </w:rPr>
        <w:t xml:space="preserve"> aturan atau statistik sederhana.</w:t>
      </w:r>
    </w:p>
    <w:p w14:paraId="757482C4" w14:textId="13C0BF10" w:rsidR="00A105DE" w:rsidRPr="009E45F8" w:rsidRDefault="00AA1F25" w:rsidP="00BA55D5">
      <w:pPr>
        <w:spacing w:line="360" w:lineRule="auto"/>
        <w:ind w:firstLine="709"/>
        <w:rPr>
          <w:color w:val="000000" w:themeColor="text1"/>
        </w:rPr>
      </w:pPr>
      <w:r w:rsidRPr="009E45F8">
        <w:rPr>
          <w:rFonts w:cs="Times New Roman"/>
          <w:color w:val="000000" w:themeColor="text1"/>
        </w:rPr>
        <w:lastRenderedPageBreak/>
        <w:t xml:space="preserve">Dalam penelitian ini, NLP </w:t>
      </w:r>
      <w:r w:rsidR="00B94157" w:rsidRPr="009E45F8">
        <w:rPr>
          <w:rFonts w:cs="Times New Roman"/>
          <w:color w:val="000000" w:themeColor="text1"/>
        </w:rPr>
        <w:t>berperan</w:t>
      </w:r>
      <w:r w:rsidRPr="009E45F8">
        <w:rPr>
          <w:rFonts w:cs="Times New Roman"/>
          <w:color w:val="000000" w:themeColor="text1"/>
        </w:rPr>
        <w:t xml:space="preserve"> </w:t>
      </w:r>
      <w:r w:rsidR="004F34DB" w:rsidRPr="009E45F8">
        <w:rPr>
          <w:rFonts w:cs="Times New Roman"/>
          <w:color w:val="000000" w:themeColor="text1"/>
        </w:rPr>
        <w:t>sebagai dasar</w:t>
      </w:r>
      <w:r w:rsidRPr="009E45F8">
        <w:rPr>
          <w:rFonts w:cs="Times New Roman"/>
          <w:color w:val="000000" w:themeColor="text1"/>
        </w:rPr>
        <w:t xml:space="preserve"> yang menghubungkan </w:t>
      </w:r>
      <w:r w:rsidR="004F34DB" w:rsidRPr="009E45F8">
        <w:rPr>
          <w:rFonts w:cs="Times New Roman"/>
          <w:color w:val="000000" w:themeColor="text1"/>
        </w:rPr>
        <w:t>setiap fase</w:t>
      </w:r>
      <w:r w:rsidRPr="009E45F8">
        <w:rPr>
          <w:rFonts w:cs="Times New Roman"/>
          <w:color w:val="000000" w:themeColor="text1"/>
        </w:rPr>
        <w:t xml:space="preserve"> tahapan</w:t>
      </w:r>
      <w:r w:rsidR="00B94157" w:rsidRPr="009E45F8">
        <w:rPr>
          <w:rFonts w:cs="Times New Roman"/>
          <w:color w:val="000000" w:themeColor="text1"/>
        </w:rPr>
        <w:t xml:space="preserve"> dalam</w:t>
      </w:r>
      <w:r w:rsidRPr="009E45F8">
        <w:rPr>
          <w:rFonts w:cs="Times New Roman"/>
          <w:color w:val="000000" w:themeColor="text1"/>
        </w:rPr>
        <w:t xml:space="preserve"> proses, mulai dari pembersihan teks, pelabelan sentimen berbasis leksikon, hingga pelatihan model deep learning </w:t>
      </w:r>
      <w:r w:rsidR="004F34DB" w:rsidRPr="009E45F8">
        <w:rPr>
          <w:rFonts w:cs="Times New Roman"/>
          <w:color w:val="000000" w:themeColor="text1"/>
        </w:rPr>
        <w:t xml:space="preserve">dengan </w:t>
      </w:r>
      <w:r w:rsidR="00B94157" w:rsidRPr="009E45F8">
        <w:rPr>
          <w:rFonts w:cs="Times New Roman"/>
          <w:color w:val="000000" w:themeColor="text1"/>
        </w:rPr>
        <w:t>memanfaatkan</w:t>
      </w:r>
      <w:r w:rsidRPr="009E45F8">
        <w:rPr>
          <w:rFonts w:cs="Times New Roman"/>
          <w:color w:val="000000" w:themeColor="text1"/>
        </w:rPr>
        <w:t xml:space="preserve"> IndoBERT untuk </w:t>
      </w:r>
      <w:r w:rsidR="004F34DB" w:rsidRPr="009E45F8">
        <w:rPr>
          <w:rFonts w:cs="Times New Roman"/>
          <w:color w:val="000000" w:themeColor="text1"/>
        </w:rPr>
        <w:t>mengklasifikasikan</w:t>
      </w:r>
      <w:r w:rsidRPr="009E45F8">
        <w:rPr>
          <w:rFonts w:cs="Times New Roman"/>
          <w:color w:val="000000" w:themeColor="text1"/>
        </w:rPr>
        <w:t xml:space="preserve"> sentimen </w:t>
      </w:r>
      <w:r w:rsidR="004F34DB" w:rsidRPr="009E45F8">
        <w:rPr>
          <w:rFonts w:cs="Times New Roman"/>
          <w:color w:val="000000" w:themeColor="text1"/>
        </w:rPr>
        <w:t xml:space="preserve">dari </w:t>
      </w:r>
      <w:r w:rsidRPr="009E45F8">
        <w:rPr>
          <w:rFonts w:cs="Times New Roman"/>
          <w:color w:val="000000" w:themeColor="text1"/>
        </w:rPr>
        <w:t>ulasan pengguna JakOne Mobile.</w:t>
      </w:r>
    </w:p>
    <w:p w14:paraId="11C98122" w14:textId="7B5DB284" w:rsidR="00A105DE" w:rsidRPr="009E45F8" w:rsidRDefault="00AA1F25" w:rsidP="005037EE">
      <w:pPr>
        <w:pStyle w:val="Heading2"/>
        <w:rPr>
          <w:rFonts w:ascii="Times New Roman" w:hAnsi="Times New Roman" w:cs="Times New Roman"/>
          <w:color w:val="000000" w:themeColor="text1"/>
          <w:sz w:val="24"/>
          <w:szCs w:val="24"/>
        </w:rPr>
      </w:pPr>
      <w:r w:rsidRPr="009E45F8">
        <w:rPr>
          <w:rFonts w:ascii="Times New Roman" w:hAnsi="Times New Roman" w:cs="Times New Roman"/>
          <w:color w:val="000000" w:themeColor="text1"/>
          <w:sz w:val="24"/>
          <w:szCs w:val="24"/>
        </w:rPr>
        <w:t>2.</w:t>
      </w:r>
      <w:r w:rsidR="005037EE" w:rsidRPr="009E45F8">
        <w:rPr>
          <w:rFonts w:ascii="Times New Roman" w:hAnsi="Times New Roman" w:cs="Times New Roman"/>
          <w:color w:val="000000" w:themeColor="text1"/>
          <w:sz w:val="24"/>
          <w:szCs w:val="24"/>
        </w:rPr>
        <w:t>6</w:t>
      </w:r>
      <w:r w:rsidRPr="009E45F8">
        <w:rPr>
          <w:rFonts w:ascii="Times New Roman" w:hAnsi="Times New Roman" w:cs="Times New Roman"/>
          <w:color w:val="000000" w:themeColor="text1"/>
          <w:sz w:val="24"/>
          <w:szCs w:val="24"/>
        </w:rPr>
        <w:t xml:space="preserve"> Text Preprocessing</w:t>
      </w:r>
    </w:p>
    <w:p w14:paraId="20B0850C" w14:textId="77777777" w:rsidR="0068488E" w:rsidRPr="009E45F8" w:rsidRDefault="0068488E" w:rsidP="0068488E">
      <w:pPr>
        <w:rPr>
          <w:color w:val="000000" w:themeColor="text1"/>
        </w:rPr>
      </w:pPr>
    </w:p>
    <w:p w14:paraId="7A6BA66D" w14:textId="33BBE005" w:rsidR="00A105DE" w:rsidRPr="009E45F8" w:rsidRDefault="00AA1F25" w:rsidP="00BA55D5">
      <w:pPr>
        <w:spacing w:line="360" w:lineRule="auto"/>
        <w:ind w:firstLine="709"/>
        <w:rPr>
          <w:color w:val="000000" w:themeColor="text1"/>
        </w:rPr>
      </w:pPr>
      <w:r w:rsidRPr="009E45F8">
        <w:rPr>
          <w:rFonts w:cs="Times New Roman"/>
          <w:color w:val="000000" w:themeColor="text1"/>
        </w:rPr>
        <w:t>Text preprocessing adalah tahapan awal dalam pengolahan</w:t>
      </w:r>
      <w:r w:rsidR="00F95A75" w:rsidRPr="009E45F8">
        <w:rPr>
          <w:rFonts w:cs="Times New Roman"/>
          <w:color w:val="000000" w:themeColor="text1"/>
        </w:rPr>
        <w:t xml:space="preserve"> dan m</w:t>
      </w:r>
      <w:r w:rsidR="00CF6D8E" w:rsidRPr="009E45F8">
        <w:rPr>
          <w:rFonts w:cs="Times New Roman"/>
          <w:color w:val="000000" w:themeColor="text1"/>
        </w:rPr>
        <w:t>a</w:t>
      </w:r>
      <w:r w:rsidR="00F95A75" w:rsidRPr="009E45F8">
        <w:rPr>
          <w:rFonts w:cs="Times New Roman"/>
          <w:color w:val="000000" w:themeColor="text1"/>
        </w:rPr>
        <w:t>nipulasi</w:t>
      </w:r>
      <w:r w:rsidRPr="009E45F8">
        <w:rPr>
          <w:rFonts w:cs="Times New Roman"/>
          <w:color w:val="000000" w:themeColor="text1"/>
        </w:rPr>
        <w:t xml:space="preserve"> teks yang bertujuan untuk membersihkan dan menyederhanakan</w:t>
      </w:r>
      <w:r w:rsidR="00F95A75" w:rsidRPr="009E45F8">
        <w:rPr>
          <w:rFonts w:cs="Times New Roman"/>
          <w:color w:val="000000" w:themeColor="text1"/>
        </w:rPr>
        <w:t xml:space="preserve"> informasi dari </w:t>
      </w:r>
      <w:r w:rsidRPr="009E45F8">
        <w:rPr>
          <w:rFonts w:cs="Times New Roman"/>
          <w:color w:val="000000" w:themeColor="text1"/>
        </w:rPr>
        <w:t xml:space="preserve"> data sebelum digunakan dalam proses analisis atau pelatihan model. </w:t>
      </w:r>
      <w:r w:rsidR="00D9690F" w:rsidRPr="009E45F8">
        <w:rPr>
          <w:rFonts w:cs="Times New Roman"/>
          <w:color w:val="000000" w:themeColor="text1"/>
        </w:rPr>
        <w:t xml:space="preserve">Haddi et al. (2013) menegaskan bahwa proses </w:t>
      </w:r>
      <w:r w:rsidR="00D9690F" w:rsidRPr="009E45F8">
        <w:rPr>
          <w:rFonts w:cs="Times New Roman"/>
          <w:color w:val="000000" w:themeColor="text1"/>
          <w:highlight w:val="yellow"/>
        </w:rPr>
        <w:t>pra-pengolahan</w:t>
      </w:r>
      <w:r w:rsidR="00D9690F" w:rsidRPr="009E45F8">
        <w:rPr>
          <w:rFonts w:cs="Times New Roman"/>
          <w:color w:val="000000" w:themeColor="text1"/>
        </w:rPr>
        <w:t xml:space="preserve"> teks bukan sekadar tahapan opsional, melainkan merupakan komponen kritis yang secara langsung menentukan kualitas representasi fitur dan pada akhirnya memengaruhi performa model klasifikasi sentimen. Tahapan ini berfungsi untuk mereduksi variabilitas linguistik yang tidak informatif, seperti variasi ejaan, penggunaan karakter khusus, dan kata-kata yang tidak bermakna secara semantik (</w:t>
      </w:r>
      <w:r w:rsidR="00D9690F" w:rsidRPr="009E45F8">
        <w:rPr>
          <w:rFonts w:cs="Times New Roman"/>
          <w:i/>
          <w:iCs/>
          <w:color w:val="000000" w:themeColor="text1"/>
        </w:rPr>
        <w:t>stopwords</w:t>
      </w:r>
      <w:r w:rsidR="00D9690F" w:rsidRPr="009E45F8">
        <w:rPr>
          <w:rFonts w:cs="Times New Roman"/>
          <w:color w:val="000000" w:themeColor="text1"/>
        </w:rPr>
        <w:t>), sehingga model dapat berfokus pada fitur-fitur yang secara leksikal relevan untuk analisis sentimen.</w:t>
      </w:r>
    </w:p>
    <w:p w14:paraId="0EDCA2D4" w14:textId="36823683" w:rsidR="00A105DE" w:rsidRPr="009E45F8" w:rsidRDefault="00AA1F25" w:rsidP="00BA55D5">
      <w:pPr>
        <w:spacing w:line="360" w:lineRule="auto"/>
        <w:ind w:firstLine="709"/>
        <w:rPr>
          <w:color w:val="000000" w:themeColor="text1"/>
        </w:rPr>
      </w:pPr>
      <w:r w:rsidRPr="009E45F8">
        <w:rPr>
          <w:rFonts w:cs="Times New Roman"/>
          <w:color w:val="000000" w:themeColor="text1"/>
        </w:rPr>
        <w:t>Beberapa tahapan preprocessing yang umum dilakukan</w:t>
      </w:r>
      <w:r w:rsidR="005F74BB" w:rsidRPr="009E45F8">
        <w:rPr>
          <w:rFonts w:cs="Times New Roman"/>
          <w:color w:val="000000" w:themeColor="text1"/>
        </w:rPr>
        <w:t xml:space="preserve"> antara lain adalah </w:t>
      </w:r>
      <w:r w:rsidRPr="009E45F8">
        <w:rPr>
          <w:rFonts w:cs="Times New Roman"/>
          <w:color w:val="000000" w:themeColor="text1"/>
        </w:rPr>
        <w:t xml:space="preserve"> case folding (mengubah teks menjadi huruf kecil), penghapusan karakter khusus dan angka, tokenisasi (memecah kalimat menjadi kata-kata), penghapusan stopword (kata yang tidak memiliki makna penting), dan normalisasi kata (mengganti singkatan atau kata tidak baku ke bentuk yang lebih standar) preprocessing yang baik akan meningkatkan kualitas data dan secara langsung berdampak pada performa model klasifikasi.</w:t>
      </w:r>
    </w:p>
    <w:p w14:paraId="10623395" w14:textId="397155CC" w:rsidR="00C12C04" w:rsidRPr="009E45F8" w:rsidRDefault="00AA1F25" w:rsidP="00CF6420">
      <w:pPr>
        <w:spacing w:line="360" w:lineRule="auto"/>
        <w:ind w:firstLine="709"/>
        <w:rPr>
          <w:rFonts w:cs="Times New Roman"/>
          <w:color w:val="000000" w:themeColor="text1"/>
        </w:rPr>
      </w:pPr>
      <w:r w:rsidRPr="009E45F8">
        <w:rPr>
          <w:rFonts w:cs="Times New Roman"/>
          <w:color w:val="000000" w:themeColor="text1"/>
        </w:rPr>
        <w:t xml:space="preserve">Dalam penelitian ini, preprocessing dilakukan sebelum proses pelabelan menggunakan InSet Lexicon </w:t>
      </w:r>
      <w:r w:rsidR="005F74BB" w:rsidRPr="009E45F8">
        <w:rPr>
          <w:rFonts w:cs="Times New Roman"/>
          <w:color w:val="000000" w:themeColor="text1"/>
        </w:rPr>
        <w:t>serta</w:t>
      </w:r>
      <w:r w:rsidRPr="009E45F8">
        <w:rPr>
          <w:rFonts w:cs="Times New Roman"/>
          <w:color w:val="000000" w:themeColor="text1"/>
        </w:rPr>
        <w:t xml:space="preserve"> sebelum data dimasukkan ke dalam model IndoBERT. Tahapan ini memastikan bahwa data yang digunakan bersih, konsisten, dan siap untuk dianalisis lebih lanjut.</w:t>
      </w:r>
    </w:p>
    <w:p w14:paraId="2D85B363" w14:textId="77777777" w:rsidR="007C1A42" w:rsidRPr="009E45F8" w:rsidRDefault="007C1A42" w:rsidP="00CF6420">
      <w:pPr>
        <w:spacing w:line="360" w:lineRule="auto"/>
        <w:ind w:firstLine="709"/>
        <w:rPr>
          <w:rFonts w:cs="Times New Roman"/>
          <w:color w:val="000000" w:themeColor="text1"/>
        </w:rPr>
      </w:pPr>
    </w:p>
    <w:p w14:paraId="1F0D49D7" w14:textId="033E5EF0" w:rsidR="00C12C04" w:rsidRPr="009E45F8" w:rsidRDefault="00AA1F25" w:rsidP="007C1A42">
      <w:pPr>
        <w:pStyle w:val="Heading2"/>
        <w:rPr>
          <w:rFonts w:ascii="Times New Roman" w:hAnsi="Times New Roman" w:cs="Times New Roman"/>
          <w:color w:val="000000" w:themeColor="text1"/>
          <w:sz w:val="24"/>
          <w:szCs w:val="24"/>
        </w:rPr>
      </w:pPr>
      <w:r w:rsidRPr="009E45F8">
        <w:rPr>
          <w:rFonts w:ascii="Times New Roman" w:hAnsi="Times New Roman" w:cs="Times New Roman"/>
          <w:color w:val="000000" w:themeColor="text1"/>
          <w:sz w:val="24"/>
          <w:szCs w:val="24"/>
        </w:rPr>
        <w:lastRenderedPageBreak/>
        <w:t>2.</w:t>
      </w:r>
      <w:r w:rsidR="00AA08BF" w:rsidRPr="009E45F8">
        <w:rPr>
          <w:rFonts w:ascii="Times New Roman" w:hAnsi="Times New Roman" w:cs="Times New Roman"/>
          <w:color w:val="000000" w:themeColor="text1"/>
          <w:sz w:val="24"/>
          <w:szCs w:val="24"/>
        </w:rPr>
        <w:t>7</w:t>
      </w:r>
      <w:r w:rsidRPr="009E45F8">
        <w:rPr>
          <w:rFonts w:ascii="Times New Roman" w:hAnsi="Times New Roman" w:cs="Times New Roman"/>
          <w:color w:val="000000" w:themeColor="text1"/>
          <w:sz w:val="24"/>
          <w:szCs w:val="24"/>
        </w:rPr>
        <w:t xml:space="preserve"> Pelabelan Sentimen Berbasis Lexicon</w:t>
      </w:r>
    </w:p>
    <w:p w14:paraId="5B3FB890" w14:textId="77777777" w:rsidR="007C1A42" w:rsidRPr="009E45F8" w:rsidRDefault="007C1A42" w:rsidP="007C1A42">
      <w:pPr>
        <w:rPr>
          <w:color w:val="000000" w:themeColor="text1"/>
        </w:rPr>
      </w:pPr>
    </w:p>
    <w:p w14:paraId="31372926" w14:textId="77777777" w:rsidR="00D85425" w:rsidRPr="009E45F8" w:rsidRDefault="00AA1F25" w:rsidP="00BA55D5">
      <w:pPr>
        <w:spacing w:line="360" w:lineRule="auto"/>
        <w:ind w:firstLine="709"/>
        <w:rPr>
          <w:rFonts w:cs="Times New Roman"/>
          <w:color w:val="000000" w:themeColor="text1"/>
        </w:rPr>
      </w:pPr>
      <w:r w:rsidRPr="009E45F8">
        <w:rPr>
          <w:rFonts w:cs="Times New Roman"/>
          <w:color w:val="000000" w:themeColor="text1"/>
        </w:rPr>
        <w:t xml:space="preserve">Pelabelan sentimen </w:t>
      </w:r>
      <w:r w:rsidR="005D7071" w:rsidRPr="009E45F8">
        <w:rPr>
          <w:rFonts w:cs="Times New Roman"/>
          <w:color w:val="000000" w:themeColor="text1"/>
        </w:rPr>
        <w:t>dengan pendekatan</w:t>
      </w:r>
      <w:r w:rsidRPr="009E45F8">
        <w:rPr>
          <w:rFonts w:cs="Times New Roman"/>
          <w:color w:val="000000" w:themeColor="text1"/>
        </w:rPr>
        <w:t xml:space="preserve"> lexicon adalah metode </w:t>
      </w:r>
      <w:r w:rsidR="005D7071" w:rsidRPr="009E45F8">
        <w:rPr>
          <w:rFonts w:cs="Times New Roman"/>
          <w:color w:val="000000" w:themeColor="text1"/>
        </w:rPr>
        <w:t xml:space="preserve">untuk </w:t>
      </w:r>
      <w:r w:rsidRPr="009E45F8">
        <w:rPr>
          <w:rFonts w:cs="Times New Roman"/>
          <w:color w:val="000000" w:themeColor="text1"/>
        </w:rPr>
        <w:t xml:space="preserve">pemberian label sentimen pada teks dengan cara menghitung skor kata-kata yang terdapat dalam kamus sentimen (lexicon). Setiap kata dalam lexicon memiliki nilai skor positif atau negatif. Jika </w:t>
      </w:r>
      <w:r w:rsidR="005D7071" w:rsidRPr="009E45F8">
        <w:rPr>
          <w:rFonts w:cs="Times New Roman"/>
          <w:color w:val="000000" w:themeColor="text1"/>
        </w:rPr>
        <w:t>total</w:t>
      </w:r>
      <w:r w:rsidRPr="009E45F8">
        <w:rPr>
          <w:rFonts w:cs="Times New Roman"/>
          <w:color w:val="000000" w:themeColor="text1"/>
        </w:rPr>
        <w:t xml:space="preserve"> skor dari seluruh kata dalam suatu teks bernilai positif, maka teks tersebut dilabeli sentimen positif; jika negatif, dilabeli sentimen negatif; dan jika nol atau berada dalam rentang tertentu, dilabeli netral)</w:t>
      </w:r>
      <w:r w:rsidR="00D85425" w:rsidRPr="009E45F8">
        <w:rPr>
          <w:rFonts w:cs="Times New Roman"/>
          <w:color w:val="000000" w:themeColor="text1"/>
        </w:rPr>
        <w:t>.</w:t>
      </w:r>
    </w:p>
    <w:p w14:paraId="50EB34AB" w14:textId="1D12096C" w:rsidR="00A105DE" w:rsidRPr="009E45F8" w:rsidRDefault="00CC3FC1" w:rsidP="00BA55D5">
      <w:pPr>
        <w:spacing w:line="360" w:lineRule="auto"/>
        <w:ind w:firstLine="709"/>
        <w:rPr>
          <w:color w:val="000000" w:themeColor="text1"/>
        </w:rPr>
      </w:pPr>
      <w:r w:rsidRPr="009E45F8">
        <w:rPr>
          <w:rFonts w:cs="Times New Roman"/>
          <w:color w:val="000000" w:themeColor="text1"/>
        </w:rPr>
        <w:t>Menurut Liu (2022), pelabelan sentimen berbasis leksikon merupakan pendekatan komputasional yang memanfaatkan kamus kata bersentimen (</w:t>
      </w:r>
      <w:r w:rsidRPr="009E45F8">
        <w:rPr>
          <w:rFonts w:cs="Times New Roman"/>
          <w:i/>
          <w:iCs/>
          <w:color w:val="000000" w:themeColor="text1"/>
        </w:rPr>
        <w:t>sentiment lexicon</w:t>
      </w:r>
      <w:r w:rsidRPr="009E45F8">
        <w:rPr>
          <w:rFonts w:cs="Times New Roman"/>
          <w:color w:val="000000" w:themeColor="text1"/>
        </w:rPr>
        <w:t>) sebagai sumber pengetahuan utama untuk menentukan orientasi polaritas suatu teks. Setiap kata dalam leksikon diasosiasikan dengan nilai numerik yang merepresentasikan kekuatan dan arah sentimennya. Dengan mengakumulasikan skor-skor tersebut secara keseluruhan dalam sebuah teks, dapat ditentukan apakah teks tersebut bersentimen positif, negatif, atau netral. Keunggulan utama pendekatan ini terletak pada sifatnya yang tidak bergantung pada data latih berlabel (</w:t>
      </w:r>
      <w:r w:rsidRPr="009E45F8">
        <w:rPr>
          <w:rFonts w:cs="Times New Roman"/>
          <w:i/>
          <w:iCs/>
          <w:color w:val="000000" w:themeColor="text1"/>
        </w:rPr>
        <w:t>unsupervised</w:t>
      </w:r>
      <w:r w:rsidRPr="009E45F8">
        <w:rPr>
          <w:rFonts w:cs="Times New Roman"/>
          <w:color w:val="000000" w:themeColor="text1"/>
        </w:rPr>
        <w:t xml:space="preserve">), sehingga dapat diterapkan secara langsung pada dataset yang belum memiliki anotasi, termasuk untuk keperluan penciptaan label awal pada pelatihan model </w:t>
      </w:r>
      <w:r w:rsidRPr="009E45F8">
        <w:rPr>
          <w:rFonts w:cs="Times New Roman"/>
          <w:i/>
          <w:iCs/>
          <w:color w:val="000000" w:themeColor="text1"/>
        </w:rPr>
        <w:t>supervised</w:t>
      </w:r>
      <w:r w:rsidRPr="009E45F8">
        <w:rPr>
          <w:rFonts w:cs="Times New Roman"/>
          <w:color w:val="000000" w:themeColor="text1"/>
        </w:rPr>
        <w:t xml:space="preserve"> berikutnya.</w:t>
      </w:r>
      <w:r w:rsidR="006567D7" w:rsidRPr="009E45F8">
        <w:rPr>
          <w:rFonts w:cs="Times New Roman"/>
          <w:color w:val="000000" w:themeColor="text1"/>
        </w:rPr>
        <w:t>.</w:t>
      </w:r>
      <w:r w:rsidR="005D7071" w:rsidRPr="009E45F8">
        <w:rPr>
          <w:rFonts w:cs="Times New Roman"/>
          <w:color w:val="000000" w:themeColor="text1"/>
        </w:rPr>
        <w:t xml:space="preserve"> </w:t>
      </w:r>
    </w:p>
    <w:p w14:paraId="6A506EBE" w14:textId="6AB48988" w:rsidR="00A105DE" w:rsidRPr="009E45F8" w:rsidRDefault="00AA1F25" w:rsidP="00BA55D5">
      <w:pPr>
        <w:spacing w:line="360" w:lineRule="auto"/>
        <w:ind w:firstLine="709"/>
        <w:rPr>
          <w:color w:val="000000" w:themeColor="text1"/>
        </w:rPr>
      </w:pPr>
      <w:r w:rsidRPr="009E45F8">
        <w:rPr>
          <w:rFonts w:cs="Times New Roman"/>
          <w:color w:val="000000" w:themeColor="text1"/>
        </w:rPr>
        <w:t xml:space="preserve">Dalam penelitian ini, </w:t>
      </w:r>
      <w:r w:rsidR="0084217D" w:rsidRPr="009E45F8">
        <w:rPr>
          <w:rFonts w:cs="Times New Roman"/>
          <w:color w:val="000000" w:themeColor="text1"/>
        </w:rPr>
        <w:t xml:space="preserve">teknik </w:t>
      </w:r>
      <w:r w:rsidRPr="009E45F8">
        <w:rPr>
          <w:rFonts w:cs="Times New Roman"/>
          <w:color w:val="000000" w:themeColor="text1"/>
        </w:rPr>
        <w:t>pelabelan</w:t>
      </w:r>
      <w:r w:rsidR="0084217D" w:rsidRPr="009E45F8">
        <w:rPr>
          <w:rFonts w:cs="Times New Roman"/>
          <w:color w:val="000000" w:themeColor="text1"/>
        </w:rPr>
        <w:t xml:space="preserve"> yang</w:t>
      </w:r>
      <w:r w:rsidRPr="009E45F8">
        <w:rPr>
          <w:rFonts w:cs="Times New Roman"/>
          <w:color w:val="000000" w:themeColor="text1"/>
        </w:rPr>
        <w:t xml:space="preserve"> berbasis lexicon </w:t>
      </w:r>
      <w:r w:rsidR="0070300B" w:rsidRPr="009E45F8">
        <w:rPr>
          <w:rFonts w:cs="Times New Roman"/>
          <w:color w:val="000000" w:themeColor="text1"/>
        </w:rPr>
        <w:t xml:space="preserve">digunakan </w:t>
      </w:r>
      <w:r w:rsidR="0084217D" w:rsidRPr="009E45F8">
        <w:rPr>
          <w:rFonts w:cs="Times New Roman"/>
          <w:color w:val="000000" w:themeColor="text1"/>
        </w:rPr>
        <w:t xml:space="preserve">untuk memberikan label </w:t>
      </w:r>
      <w:r w:rsidRPr="009E45F8">
        <w:rPr>
          <w:rFonts w:cs="Times New Roman"/>
          <w:color w:val="000000" w:themeColor="text1"/>
        </w:rPr>
        <w:t>awal</w:t>
      </w:r>
      <w:r w:rsidR="00E964C8" w:rsidRPr="009E45F8">
        <w:rPr>
          <w:rFonts w:cs="Times New Roman"/>
          <w:color w:val="000000" w:themeColor="text1"/>
        </w:rPr>
        <w:t xml:space="preserve"> </w:t>
      </w:r>
      <w:r w:rsidRPr="009E45F8">
        <w:rPr>
          <w:rFonts w:cs="Times New Roman"/>
          <w:color w:val="000000" w:themeColor="text1"/>
        </w:rPr>
        <w:t xml:space="preserve">pada dataset </w:t>
      </w:r>
      <w:r w:rsidR="0084217D" w:rsidRPr="009E45F8">
        <w:rPr>
          <w:rFonts w:cs="Times New Roman"/>
          <w:color w:val="000000" w:themeColor="text1"/>
        </w:rPr>
        <w:t xml:space="preserve">berisi </w:t>
      </w:r>
      <w:r w:rsidRPr="009E45F8">
        <w:rPr>
          <w:rFonts w:cs="Times New Roman"/>
          <w:color w:val="000000" w:themeColor="text1"/>
        </w:rPr>
        <w:t xml:space="preserve">ulasan pengguna JakOne Mobile. Label yang dihasilkan </w:t>
      </w:r>
      <w:r w:rsidR="004A5F37" w:rsidRPr="009E45F8">
        <w:rPr>
          <w:rFonts w:cs="Times New Roman"/>
          <w:color w:val="000000" w:themeColor="text1"/>
        </w:rPr>
        <w:t>selanjutnya</w:t>
      </w:r>
      <w:r w:rsidRPr="009E45F8">
        <w:rPr>
          <w:rFonts w:cs="Times New Roman"/>
          <w:color w:val="000000" w:themeColor="text1"/>
        </w:rPr>
        <w:t xml:space="preserve"> digunakan sebagai data latih untuk melatih model IndoBERT.</w:t>
      </w:r>
    </w:p>
    <w:p w14:paraId="2AB55B12" w14:textId="12B1A8DA" w:rsidR="00A105DE" w:rsidRPr="009E45F8" w:rsidRDefault="00AA1F25" w:rsidP="005037EE">
      <w:pPr>
        <w:pStyle w:val="Heading2"/>
        <w:rPr>
          <w:rFonts w:ascii="Times New Roman" w:hAnsi="Times New Roman" w:cs="Times New Roman"/>
          <w:color w:val="000000" w:themeColor="text1"/>
          <w:sz w:val="24"/>
          <w:szCs w:val="24"/>
        </w:rPr>
      </w:pPr>
      <w:r w:rsidRPr="009E45F8">
        <w:rPr>
          <w:rFonts w:ascii="Times New Roman" w:hAnsi="Times New Roman" w:cs="Times New Roman"/>
          <w:color w:val="000000" w:themeColor="text1"/>
          <w:sz w:val="24"/>
          <w:szCs w:val="24"/>
        </w:rPr>
        <w:t>2.</w:t>
      </w:r>
      <w:r w:rsidR="0010084D" w:rsidRPr="009E45F8">
        <w:rPr>
          <w:rFonts w:ascii="Times New Roman" w:hAnsi="Times New Roman" w:cs="Times New Roman"/>
          <w:color w:val="000000" w:themeColor="text1"/>
          <w:sz w:val="24"/>
          <w:szCs w:val="24"/>
        </w:rPr>
        <w:t>8</w:t>
      </w:r>
      <w:r w:rsidRPr="009E45F8">
        <w:rPr>
          <w:rFonts w:ascii="Times New Roman" w:hAnsi="Times New Roman" w:cs="Times New Roman"/>
          <w:color w:val="000000" w:themeColor="text1"/>
          <w:sz w:val="24"/>
          <w:szCs w:val="24"/>
        </w:rPr>
        <w:t xml:space="preserve"> InSet Lexicon</w:t>
      </w:r>
    </w:p>
    <w:p w14:paraId="37A98837" w14:textId="77777777" w:rsidR="00181C8A" w:rsidRPr="009E45F8" w:rsidRDefault="00181C8A" w:rsidP="00181C8A">
      <w:pPr>
        <w:rPr>
          <w:color w:val="000000" w:themeColor="text1"/>
        </w:rPr>
      </w:pPr>
    </w:p>
    <w:p w14:paraId="0A739889" w14:textId="0DEA1967" w:rsidR="00A105DE" w:rsidRPr="009E45F8" w:rsidRDefault="00AA1F25" w:rsidP="00BA55D5">
      <w:pPr>
        <w:spacing w:line="360" w:lineRule="auto"/>
        <w:ind w:firstLine="709"/>
        <w:rPr>
          <w:color w:val="000000" w:themeColor="text1"/>
        </w:rPr>
      </w:pPr>
      <w:r w:rsidRPr="009E45F8">
        <w:rPr>
          <w:rFonts w:cs="Times New Roman"/>
          <w:color w:val="000000" w:themeColor="text1"/>
        </w:rPr>
        <w:t>InSet Lexicon (Indonesian Sentiment Lexicon)</w:t>
      </w:r>
      <w:r w:rsidR="009C7B03" w:rsidRPr="009E45F8">
        <w:rPr>
          <w:rFonts w:cs="Times New Roman"/>
          <w:color w:val="000000" w:themeColor="text1"/>
        </w:rPr>
        <w:t xml:space="preserve"> m</w:t>
      </w:r>
      <w:r w:rsidR="00F146D3" w:rsidRPr="009E45F8">
        <w:rPr>
          <w:rFonts w:cs="Times New Roman"/>
          <w:color w:val="000000" w:themeColor="text1"/>
        </w:rPr>
        <w:t>enurut Koto dan Rahmaningtyas (2017),</w:t>
      </w:r>
      <w:r w:rsidRPr="009E45F8">
        <w:rPr>
          <w:rFonts w:cs="Times New Roman"/>
          <w:color w:val="000000" w:themeColor="text1"/>
        </w:rPr>
        <w:t xml:space="preserve"> </w:t>
      </w:r>
      <w:r w:rsidR="00F146D3" w:rsidRPr="009E45F8">
        <w:rPr>
          <w:rFonts w:cs="Times New Roman"/>
          <w:color w:val="000000" w:themeColor="text1"/>
        </w:rPr>
        <w:t>merupakan</w:t>
      </w:r>
      <w:r w:rsidRPr="009E45F8">
        <w:rPr>
          <w:rFonts w:cs="Times New Roman"/>
          <w:color w:val="000000" w:themeColor="text1"/>
        </w:rPr>
        <w:t xml:space="preserve"> </w:t>
      </w:r>
      <w:r w:rsidR="009C7B03" w:rsidRPr="009E45F8">
        <w:rPr>
          <w:rFonts w:cs="Times New Roman"/>
          <w:color w:val="000000" w:themeColor="text1"/>
        </w:rPr>
        <w:t xml:space="preserve">kamus sentimen berbahasa Indonesia yang dibangun untuk mengidentifikasi opini tertulis dan mengategorikannya ke dalam opini positif atau negatif. Leksikon ini dirancang khusus untuk menganalisis sentimen publik terhadap topik, peristiwa, atau produk tertentu dalam teks </w:t>
      </w:r>
      <w:r w:rsidR="009C7B03" w:rsidRPr="009E45F8">
        <w:rPr>
          <w:rFonts w:cs="Times New Roman"/>
          <w:color w:val="000000" w:themeColor="text1"/>
        </w:rPr>
        <w:lastRenderedPageBreak/>
        <w:t>mikroblog berbahasa Indonesia. InSet Lexicon terdiri dari 3.609 kata positif dan 6.609 kata negatif, dengan bobot skor yang berkisar antara -5 hingga +5 untuk merepresentasikan intensitas polaritas sentimen setiap kata. Dalam evaluasinya, InSet Lexicon menunjukkan performa yang lebih baik dibandingkan kamus sentimen bahasa Indonesia yang telah ada sebelumnya karena mencakup kosakata yang lebih komprehensif dan relevan.</w:t>
      </w:r>
      <w:r w:rsidRPr="009E45F8">
        <w:rPr>
          <w:rFonts w:cs="Times New Roman"/>
          <w:color w:val="000000" w:themeColor="text1"/>
        </w:rPr>
        <w:t>.</w:t>
      </w:r>
    </w:p>
    <w:p w14:paraId="0FAF6ED4" w14:textId="45FE0C76" w:rsidR="00A105DE" w:rsidRPr="009E45F8" w:rsidRDefault="00AA1F25" w:rsidP="00BA55D5">
      <w:pPr>
        <w:spacing w:line="360" w:lineRule="auto"/>
        <w:ind w:firstLine="709"/>
        <w:rPr>
          <w:color w:val="000000" w:themeColor="text1"/>
        </w:rPr>
      </w:pPr>
      <w:r w:rsidRPr="009E45F8">
        <w:rPr>
          <w:rFonts w:cs="Times New Roman"/>
          <w:color w:val="000000" w:themeColor="text1"/>
        </w:rPr>
        <w:t xml:space="preserve">InSet Lexicon menjadi salah satu kamus sentimen bahasa Indonesia yang banyak digunakan dalam penelitian NLP </w:t>
      </w:r>
      <w:r w:rsidR="00CC05B8" w:rsidRPr="009E45F8">
        <w:rPr>
          <w:rFonts w:cs="Times New Roman"/>
          <w:color w:val="000000" w:themeColor="text1"/>
        </w:rPr>
        <w:t>yang menggunakan</w:t>
      </w:r>
      <w:r w:rsidRPr="009E45F8">
        <w:rPr>
          <w:rFonts w:cs="Times New Roman"/>
          <w:color w:val="000000" w:themeColor="text1"/>
        </w:rPr>
        <w:t xml:space="preserve"> Indonesia karena </w:t>
      </w:r>
      <w:r w:rsidR="00FC0EC1" w:rsidRPr="009E45F8">
        <w:rPr>
          <w:rFonts w:cs="Times New Roman"/>
          <w:color w:val="000000" w:themeColor="text1"/>
        </w:rPr>
        <w:t>memiliki</w:t>
      </w:r>
      <w:r w:rsidRPr="009E45F8">
        <w:rPr>
          <w:rFonts w:cs="Times New Roman"/>
          <w:color w:val="000000" w:themeColor="text1"/>
        </w:rPr>
        <w:t xml:space="preserve"> kosakata yang cukup lengkap dan relevan untuk berbagai domain teks</w:t>
      </w:r>
      <w:r w:rsidR="005C407A" w:rsidRPr="009E45F8">
        <w:rPr>
          <w:rFonts w:cs="Times New Roman"/>
          <w:color w:val="000000" w:themeColor="text1"/>
        </w:rPr>
        <w:t>. Sehingga peneliti</w:t>
      </w:r>
      <w:r w:rsidRPr="009E45F8">
        <w:rPr>
          <w:rFonts w:cs="Times New Roman"/>
          <w:color w:val="000000" w:themeColor="text1"/>
        </w:rPr>
        <w:t xml:space="preserve"> menggunakan InSet Lexicon sebagai alat pelabelan otomatis sebelum proses pelatihan model machine learning atau deep learning.</w:t>
      </w:r>
    </w:p>
    <w:p w14:paraId="22F4CF41" w14:textId="382A838E" w:rsidR="00B64BB0" w:rsidRPr="009E45F8" w:rsidRDefault="00AA1F25" w:rsidP="00540A1B">
      <w:pPr>
        <w:spacing w:line="360" w:lineRule="auto"/>
        <w:ind w:firstLine="709"/>
        <w:rPr>
          <w:rFonts w:cs="Times New Roman"/>
          <w:color w:val="000000" w:themeColor="text1"/>
        </w:rPr>
      </w:pPr>
      <w:r w:rsidRPr="009E45F8">
        <w:rPr>
          <w:rFonts w:cs="Times New Roman"/>
          <w:color w:val="000000" w:themeColor="text1"/>
        </w:rPr>
        <w:t xml:space="preserve">Dalam penelitian ini, InSet Lexicon digunakan untuk </w:t>
      </w:r>
      <w:r w:rsidR="002C3F63" w:rsidRPr="009E45F8">
        <w:rPr>
          <w:rFonts w:cs="Times New Roman"/>
          <w:color w:val="000000" w:themeColor="text1"/>
        </w:rPr>
        <w:t xml:space="preserve">secara otomastis memberikan label sentimen </w:t>
      </w:r>
      <w:r w:rsidRPr="009E45F8">
        <w:rPr>
          <w:rFonts w:cs="Times New Roman"/>
          <w:color w:val="000000" w:themeColor="text1"/>
        </w:rPr>
        <w:t xml:space="preserve">pada setiap ulasan pengguna JakOne Mobile. Proses pelabelan dilakukan dengan cara </w:t>
      </w:r>
      <w:r w:rsidR="00375E5C" w:rsidRPr="009E45F8">
        <w:rPr>
          <w:rFonts w:cs="Times New Roman"/>
          <w:color w:val="000000" w:themeColor="text1"/>
        </w:rPr>
        <w:t xml:space="preserve">menjumlahkan </w:t>
      </w:r>
      <w:r w:rsidRPr="009E45F8">
        <w:rPr>
          <w:rFonts w:cs="Times New Roman"/>
          <w:color w:val="000000" w:themeColor="text1"/>
        </w:rPr>
        <w:t xml:space="preserve">skor </w:t>
      </w:r>
      <w:r w:rsidR="00375E5C" w:rsidRPr="009E45F8">
        <w:rPr>
          <w:rFonts w:cs="Times New Roman"/>
          <w:color w:val="000000" w:themeColor="text1"/>
        </w:rPr>
        <w:t xml:space="preserve">dari </w:t>
      </w:r>
      <w:r w:rsidRPr="009E45F8">
        <w:rPr>
          <w:rFonts w:cs="Times New Roman"/>
          <w:color w:val="000000" w:themeColor="text1"/>
        </w:rPr>
        <w:t>kata-kata</w:t>
      </w:r>
      <w:r w:rsidR="00375E5C" w:rsidRPr="009E45F8">
        <w:rPr>
          <w:rFonts w:cs="Times New Roman"/>
          <w:color w:val="000000" w:themeColor="text1"/>
        </w:rPr>
        <w:t xml:space="preserve"> yang ada </w:t>
      </w:r>
      <w:r w:rsidRPr="009E45F8">
        <w:rPr>
          <w:rFonts w:cs="Times New Roman"/>
          <w:color w:val="000000" w:themeColor="text1"/>
        </w:rPr>
        <w:t xml:space="preserve"> dalam setiap ulasan berdasarkan nilai yang </w:t>
      </w:r>
      <w:r w:rsidR="00F57CE1" w:rsidRPr="009E45F8">
        <w:rPr>
          <w:rFonts w:cs="Times New Roman"/>
          <w:color w:val="000000" w:themeColor="text1"/>
        </w:rPr>
        <w:t>tertera</w:t>
      </w:r>
      <w:r w:rsidRPr="009E45F8">
        <w:rPr>
          <w:rFonts w:cs="Times New Roman"/>
          <w:color w:val="000000" w:themeColor="text1"/>
        </w:rPr>
        <w:t xml:space="preserve"> dalam kamus, kemudian menentukan label sentimen berdasarkan hasil skor</w:t>
      </w:r>
      <w:r w:rsidR="00F57CE1" w:rsidRPr="009E45F8">
        <w:rPr>
          <w:rFonts w:cs="Times New Roman"/>
          <w:color w:val="000000" w:themeColor="text1"/>
        </w:rPr>
        <w:t xml:space="preserve"> yang</w:t>
      </w:r>
      <w:r w:rsidRPr="009E45F8">
        <w:rPr>
          <w:rFonts w:cs="Times New Roman"/>
          <w:color w:val="000000" w:themeColor="text1"/>
        </w:rPr>
        <w:t xml:space="preserve"> </w:t>
      </w:r>
      <w:r w:rsidR="00875D7C" w:rsidRPr="009E45F8">
        <w:rPr>
          <w:rFonts w:cs="Times New Roman"/>
          <w:color w:val="000000" w:themeColor="text1"/>
        </w:rPr>
        <w:t>diperoleh</w:t>
      </w:r>
      <w:r w:rsidRPr="009E45F8">
        <w:rPr>
          <w:rFonts w:cs="Times New Roman"/>
          <w:color w:val="000000" w:themeColor="text1"/>
        </w:rPr>
        <w:t>.</w:t>
      </w:r>
    </w:p>
    <w:p w14:paraId="0CEE28F5" w14:textId="5124D75F" w:rsidR="00EC4172" w:rsidRPr="009E45F8" w:rsidRDefault="00EC4172" w:rsidP="005037EE">
      <w:pPr>
        <w:pStyle w:val="Heading2"/>
        <w:rPr>
          <w:rFonts w:ascii="Times New Roman" w:hAnsi="Times New Roman" w:cs="Times New Roman"/>
          <w:color w:val="000000" w:themeColor="text1"/>
          <w:sz w:val="24"/>
          <w:szCs w:val="24"/>
        </w:rPr>
      </w:pPr>
      <w:r w:rsidRPr="009E45F8">
        <w:rPr>
          <w:rFonts w:ascii="Times New Roman" w:hAnsi="Times New Roman" w:cs="Times New Roman"/>
          <w:color w:val="000000" w:themeColor="text1"/>
          <w:sz w:val="24"/>
          <w:szCs w:val="24"/>
        </w:rPr>
        <w:t xml:space="preserve">2.9 Transformer </w:t>
      </w:r>
    </w:p>
    <w:p w14:paraId="66CCAE3F" w14:textId="77777777" w:rsidR="00B64BB0" w:rsidRPr="009E45F8" w:rsidRDefault="00B64BB0" w:rsidP="00B64BB0">
      <w:pPr>
        <w:rPr>
          <w:color w:val="000000" w:themeColor="text1"/>
        </w:rPr>
      </w:pPr>
    </w:p>
    <w:p w14:paraId="5EAABC42" w14:textId="2AC648FB" w:rsidR="00EC4172" w:rsidRPr="009E45F8" w:rsidRDefault="00EC4172" w:rsidP="00BA55D5">
      <w:pPr>
        <w:spacing w:line="360" w:lineRule="auto"/>
        <w:ind w:firstLine="709"/>
        <w:rPr>
          <w:color w:val="000000" w:themeColor="text1"/>
          <w:lang w:val="en-ID"/>
        </w:rPr>
      </w:pPr>
      <w:r w:rsidRPr="009E45F8">
        <w:rPr>
          <w:color w:val="000000" w:themeColor="text1"/>
          <w:lang w:val="en-ID"/>
        </w:rPr>
        <w:t>Transformer merupakan arsitektur jaringan saraf tiruan yang diperkenalkan oleh Vaswani et al. (2017)</w:t>
      </w:r>
      <w:r w:rsidR="009E45F8" w:rsidRPr="009E45F8">
        <w:rPr>
          <w:color w:val="000000" w:themeColor="text1"/>
        </w:rPr>
        <w:t xml:space="preserve"> Transformer dengan struktur </w:t>
      </w:r>
      <w:r w:rsidR="009E45F8" w:rsidRPr="009E45F8">
        <w:rPr>
          <w:i/>
          <w:iCs/>
          <w:color w:val="000000" w:themeColor="text1"/>
        </w:rPr>
        <w:t>encoder-decoder</w:t>
      </w:r>
      <w:r w:rsidR="009E45F8" w:rsidRPr="009E45F8">
        <w:rPr>
          <w:color w:val="000000" w:themeColor="text1"/>
        </w:rPr>
        <w:t xml:space="preserve"> yang masing-masing tersusun atas lapisan-lapisan identik yang dapat ditumpuk. Setiap lapisan </w:t>
      </w:r>
      <w:r w:rsidR="009E45F8" w:rsidRPr="009E45F8">
        <w:rPr>
          <w:i/>
          <w:iCs/>
          <w:color w:val="000000" w:themeColor="text1"/>
        </w:rPr>
        <w:t>encoder</w:t>
      </w:r>
      <w:r w:rsidR="009E45F8" w:rsidRPr="009E45F8">
        <w:rPr>
          <w:color w:val="000000" w:themeColor="text1"/>
        </w:rPr>
        <w:t xml:space="preserve"> terdiri dari dua sub-lapisan utama: pertama, mekanisme </w:t>
      </w:r>
      <w:r w:rsidR="009E45F8" w:rsidRPr="009E45F8">
        <w:rPr>
          <w:i/>
          <w:iCs/>
          <w:color w:val="000000" w:themeColor="text1"/>
        </w:rPr>
        <w:t>multi-head self-attention</w:t>
      </w:r>
      <w:r w:rsidR="009E45F8" w:rsidRPr="009E45F8">
        <w:rPr>
          <w:color w:val="000000" w:themeColor="text1"/>
        </w:rPr>
        <w:t xml:space="preserve">; dan kedua, jaringan saraf </w:t>
      </w:r>
      <w:r w:rsidR="009E45F8" w:rsidRPr="009E45F8">
        <w:rPr>
          <w:i/>
          <w:iCs/>
          <w:color w:val="000000" w:themeColor="text1"/>
        </w:rPr>
        <w:t>feedforward</w:t>
      </w:r>
      <w:r w:rsidR="009E45F8" w:rsidRPr="009E45F8">
        <w:rPr>
          <w:color w:val="000000" w:themeColor="text1"/>
        </w:rPr>
        <w:t xml:space="preserve"> yang diaplikasikan per posisi secara independen. </w:t>
      </w:r>
      <w:r w:rsidR="009E45F8" w:rsidRPr="009E45F8">
        <w:rPr>
          <w:i/>
          <w:iCs/>
          <w:color w:val="000000" w:themeColor="text1"/>
        </w:rPr>
        <w:t>Multi-head attention</w:t>
      </w:r>
      <w:r w:rsidR="009E45F8" w:rsidRPr="009E45F8">
        <w:rPr>
          <w:color w:val="000000" w:themeColor="text1"/>
        </w:rPr>
        <w:t xml:space="preserve"> bekerja dengan memproyeksikan </w:t>
      </w:r>
      <w:r w:rsidR="009E45F8" w:rsidRPr="009E45F8">
        <w:rPr>
          <w:i/>
          <w:iCs/>
          <w:color w:val="000000" w:themeColor="text1"/>
        </w:rPr>
        <w:t>query</w:t>
      </w:r>
      <w:r w:rsidR="009E45F8" w:rsidRPr="009E45F8">
        <w:rPr>
          <w:color w:val="000000" w:themeColor="text1"/>
        </w:rPr>
        <w:t xml:space="preserve">, </w:t>
      </w:r>
      <w:r w:rsidR="009E45F8" w:rsidRPr="009E45F8">
        <w:rPr>
          <w:i/>
          <w:iCs/>
          <w:color w:val="000000" w:themeColor="text1"/>
        </w:rPr>
        <w:t>key</w:t>
      </w:r>
      <w:r w:rsidR="009E45F8" w:rsidRPr="009E45F8">
        <w:rPr>
          <w:color w:val="000000" w:themeColor="text1"/>
        </w:rPr>
        <w:t xml:space="preserve">, dan </w:t>
      </w:r>
      <w:r w:rsidR="009E45F8" w:rsidRPr="009E45F8">
        <w:rPr>
          <w:i/>
          <w:iCs/>
          <w:color w:val="000000" w:themeColor="text1"/>
        </w:rPr>
        <w:t>value</w:t>
      </w:r>
      <w:r w:rsidR="009E45F8" w:rsidRPr="009E45F8">
        <w:rPr>
          <w:color w:val="000000" w:themeColor="text1"/>
        </w:rPr>
        <w:t xml:space="preserve"> ke dalam beberapa ruang representasi berbeda secara paralel — yang disebut </w:t>
      </w:r>
      <w:r w:rsidR="009E45F8" w:rsidRPr="009E45F8">
        <w:rPr>
          <w:i/>
          <w:iCs/>
          <w:color w:val="000000" w:themeColor="text1"/>
        </w:rPr>
        <w:t>attention heads</w:t>
      </w:r>
      <w:r w:rsidR="009E45F8" w:rsidRPr="009E45F8">
        <w:rPr>
          <w:color w:val="000000" w:themeColor="text1"/>
        </w:rPr>
        <w:t xml:space="preserve"> — sehingga model dapat menangkap aspek-aspek relasional yang berbeda secara bersamaan. Hasil dari masing-masing </w:t>
      </w:r>
      <w:r w:rsidR="009E45F8" w:rsidRPr="009E45F8">
        <w:rPr>
          <w:i/>
          <w:iCs/>
          <w:color w:val="000000" w:themeColor="text1"/>
        </w:rPr>
        <w:t>head</w:t>
      </w:r>
      <w:r w:rsidR="009E45F8" w:rsidRPr="009E45F8">
        <w:rPr>
          <w:color w:val="000000" w:themeColor="text1"/>
        </w:rPr>
        <w:t xml:space="preserve"> kemudian digabungkan dan diproyeksikan kembali untuk menghasilkan representasi akhir. Dibandingkan dengan arsitektur RNN yang memproses token secara sekuensial dan rentan terhadap masalah </w:t>
      </w:r>
      <w:r w:rsidR="009E45F8" w:rsidRPr="009E45F8">
        <w:rPr>
          <w:i/>
          <w:iCs/>
          <w:color w:val="000000" w:themeColor="text1"/>
        </w:rPr>
        <w:t xml:space="preserve">vanishing </w:t>
      </w:r>
      <w:r w:rsidR="009E45F8" w:rsidRPr="009E45F8">
        <w:rPr>
          <w:i/>
          <w:iCs/>
          <w:color w:val="000000" w:themeColor="text1"/>
        </w:rPr>
        <w:lastRenderedPageBreak/>
        <w:t>gradient</w:t>
      </w:r>
      <w:r w:rsidR="009E45F8" w:rsidRPr="009E45F8">
        <w:rPr>
          <w:color w:val="000000" w:themeColor="text1"/>
        </w:rPr>
        <w:t xml:space="preserve"> pada sekuens panjang, Transformer mampu menangkap dependensi jarak jauh dengan kompleksitas komputasi yang konstan per lapisan. Keunggulan inilah yang kemudian menjadikan arsitektur Transformer sebagai fondasi bagi serangkaian model bahasa mutakhir, termasuk BERT yang menjadi basis dari model IndoBERT yang digunakan dalam </w:t>
      </w:r>
      <w:r w:rsidR="009E45F8" w:rsidRPr="00654182">
        <w:rPr>
          <w:color w:val="000000" w:themeColor="text1"/>
        </w:rPr>
        <w:t>penelitian ini</w:t>
      </w:r>
      <w:r w:rsidR="00654182" w:rsidRPr="00654182">
        <w:rPr>
          <w:color w:val="000000" w:themeColor="text1"/>
        </w:rPr>
        <w:t>.</w:t>
      </w:r>
    </w:p>
    <w:p w14:paraId="4363ECD2" w14:textId="7E4D2DDB" w:rsidR="00D55FD9" w:rsidRPr="009E45F8" w:rsidRDefault="00EC4172" w:rsidP="00D55FD9">
      <w:pPr>
        <w:spacing w:line="360" w:lineRule="auto"/>
        <w:ind w:firstLine="709"/>
        <w:rPr>
          <w:color w:val="000000" w:themeColor="text1"/>
          <w:lang w:val="en-ID"/>
        </w:rPr>
      </w:pPr>
      <w:r w:rsidRPr="009E45F8">
        <w:rPr>
          <w:color w:val="000000" w:themeColor="text1"/>
          <w:lang w:val="en-ID"/>
        </w:rPr>
        <w:t xml:space="preserve">Secara umum, Transformer terdiri dari dua </w:t>
      </w:r>
      <w:r w:rsidR="00D923DC" w:rsidRPr="009E45F8">
        <w:rPr>
          <w:color w:val="000000" w:themeColor="text1"/>
          <w:lang w:val="en-ID"/>
        </w:rPr>
        <w:t>komponen</w:t>
      </w:r>
      <w:r w:rsidRPr="009E45F8">
        <w:rPr>
          <w:color w:val="000000" w:themeColor="text1"/>
          <w:lang w:val="en-ID"/>
        </w:rPr>
        <w:t xml:space="preserve"> utama, yaitu </w:t>
      </w:r>
      <w:r w:rsidRPr="009E45F8">
        <w:rPr>
          <w:i/>
          <w:iCs/>
          <w:color w:val="000000" w:themeColor="text1"/>
          <w:lang w:val="en-ID"/>
        </w:rPr>
        <w:t>encoder</w:t>
      </w:r>
      <w:r w:rsidRPr="009E45F8">
        <w:rPr>
          <w:color w:val="000000" w:themeColor="text1"/>
          <w:lang w:val="en-ID"/>
        </w:rPr>
        <w:t xml:space="preserve"> dan </w:t>
      </w:r>
      <w:r w:rsidRPr="009E45F8">
        <w:rPr>
          <w:i/>
          <w:iCs/>
          <w:color w:val="000000" w:themeColor="text1"/>
          <w:lang w:val="en-ID"/>
        </w:rPr>
        <w:t>decoder</w:t>
      </w:r>
      <w:r w:rsidRPr="009E45F8">
        <w:rPr>
          <w:color w:val="000000" w:themeColor="text1"/>
          <w:lang w:val="en-ID"/>
        </w:rPr>
        <w:t xml:space="preserve">. </w:t>
      </w:r>
      <w:r w:rsidRPr="009E45F8">
        <w:rPr>
          <w:i/>
          <w:iCs/>
          <w:color w:val="000000" w:themeColor="text1"/>
          <w:lang w:val="en-ID"/>
        </w:rPr>
        <w:t>Encoder</w:t>
      </w:r>
      <w:r w:rsidRPr="009E45F8">
        <w:rPr>
          <w:color w:val="000000" w:themeColor="text1"/>
          <w:lang w:val="en-ID"/>
        </w:rPr>
        <w:t xml:space="preserve"> berfungsi untuk membaca dan </w:t>
      </w:r>
      <w:r w:rsidR="00D923DC" w:rsidRPr="009E45F8">
        <w:rPr>
          <w:color w:val="000000" w:themeColor="text1"/>
          <w:lang w:val="en-ID"/>
        </w:rPr>
        <w:t>megonversi</w:t>
      </w:r>
      <w:r w:rsidRPr="009E45F8">
        <w:rPr>
          <w:color w:val="000000" w:themeColor="text1"/>
          <w:lang w:val="en-ID"/>
        </w:rPr>
        <w:t xml:space="preserve"> teks </w:t>
      </w:r>
      <w:r w:rsidR="00D923DC" w:rsidRPr="009E45F8">
        <w:rPr>
          <w:color w:val="000000" w:themeColor="text1"/>
          <w:lang w:val="en-ID"/>
        </w:rPr>
        <w:t xml:space="preserve">yang masuk </w:t>
      </w:r>
      <w:r w:rsidRPr="009E45F8">
        <w:rPr>
          <w:color w:val="000000" w:themeColor="text1"/>
          <w:lang w:val="en-ID"/>
        </w:rPr>
        <w:t xml:space="preserve">menjadi representasi yang dapat dipahami oleh model, sedangkan </w:t>
      </w:r>
      <w:r w:rsidRPr="009E45F8">
        <w:rPr>
          <w:i/>
          <w:iCs/>
          <w:color w:val="000000" w:themeColor="text1"/>
          <w:lang w:val="en-ID"/>
        </w:rPr>
        <w:t>decoder</w:t>
      </w:r>
      <w:r w:rsidRPr="009E45F8">
        <w:rPr>
          <w:color w:val="000000" w:themeColor="text1"/>
          <w:lang w:val="en-ID"/>
        </w:rPr>
        <w:t xml:space="preserve"> digunakan untuk menghasilkan </w:t>
      </w:r>
      <w:r w:rsidR="00D923DC" w:rsidRPr="009E45F8">
        <w:rPr>
          <w:i/>
          <w:iCs/>
          <w:color w:val="000000" w:themeColor="text1"/>
          <w:lang w:val="en-ID"/>
        </w:rPr>
        <w:t>ouput</w:t>
      </w:r>
      <w:r w:rsidRPr="009E45F8">
        <w:rPr>
          <w:color w:val="000000" w:themeColor="text1"/>
          <w:lang w:val="en-ID"/>
        </w:rPr>
        <w:t xml:space="preserve"> berdasarkan representasi tersebut. Salah satu </w:t>
      </w:r>
      <w:r w:rsidR="00AF1E5E" w:rsidRPr="009E45F8">
        <w:rPr>
          <w:color w:val="000000" w:themeColor="text1"/>
          <w:lang w:val="en-ID"/>
        </w:rPr>
        <w:t>manfaat utama dari</w:t>
      </w:r>
      <w:r w:rsidRPr="009E45F8">
        <w:rPr>
          <w:color w:val="000000" w:themeColor="text1"/>
          <w:lang w:val="en-ID"/>
        </w:rPr>
        <w:t xml:space="preserve"> Transformer adalah kemampuannya</w:t>
      </w:r>
      <w:r w:rsidR="00726282" w:rsidRPr="009E45F8">
        <w:rPr>
          <w:color w:val="000000" w:themeColor="text1"/>
          <w:lang w:val="en-ID"/>
        </w:rPr>
        <w:t xml:space="preserve"> untuk</w:t>
      </w:r>
      <w:r w:rsidRPr="009E45F8">
        <w:rPr>
          <w:color w:val="000000" w:themeColor="text1"/>
          <w:lang w:val="en-ID"/>
        </w:rPr>
        <w:t xml:space="preserve"> memproses kata</w:t>
      </w:r>
      <w:r w:rsidR="00726282" w:rsidRPr="009E45F8">
        <w:rPr>
          <w:color w:val="000000" w:themeColor="text1"/>
          <w:lang w:val="en-ID"/>
        </w:rPr>
        <w:t>-kata bersamaan</w:t>
      </w:r>
      <w:r w:rsidRPr="009E45F8">
        <w:rPr>
          <w:color w:val="000000" w:themeColor="text1"/>
          <w:lang w:val="en-ID"/>
        </w:rPr>
        <w:t xml:space="preserve">, sehingga lebih efisien dibandingkan model </w:t>
      </w:r>
      <w:r w:rsidR="00726282" w:rsidRPr="009E45F8">
        <w:rPr>
          <w:color w:val="000000" w:themeColor="text1"/>
          <w:lang w:val="en-ID"/>
        </w:rPr>
        <w:t xml:space="preserve">– model </w:t>
      </w:r>
      <w:r w:rsidRPr="009E45F8">
        <w:rPr>
          <w:color w:val="000000" w:themeColor="text1"/>
          <w:lang w:val="en-ID"/>
        </w:rPr>
        <w:t xml:space="preserve">sebelumnya seperti RNN dan LSTM. Selain itu, mekanisme </w:t>
      </w:r>
      <w:r w:rsidRPr="009E45F8">
        <w:rPr>
          <w:i/>
          <w:iCs/>
          <w:color w:val="000000" w:themeColor="text1"/>
          <w:lang w:val="en-ID"/>
        </w:rPr>
        <w:t>self-attention</w:t>
      </w:r>
      <w:r w:rsidRPr="009E45F8">
        <w:rPr>
          <w:color w:val="000000" w:themeColor="text1"/>
          <w:lang w:val="en-ID"/>
        </w:rPr>
        <w:t xml:space="preserve"> membantu model </w:t>
      </w:r>
      <w:r w:rsidR="0048357D" w:rsidRPr="009E45F8">
        <w:rPr>
          <w:color w:val="000000" w:themeColor="text1"/>
          <w:lang w:val="en-ID"/>
        </w:rPr>
        <w:t xml:space="preserve">dalam </w:t>
      </w:r>
      <w:r w:rsidRPr="009E45F8">
        <w:rPr>
          <w:color w:val="000000" w:themeColor="text1"/>
          <w:lang w:val="en-ID"/>
        </w:rPr>
        <w:t>menangkap konteks kata</w:t>
      </w:r>
      <w:r w:rsidR="0048357D" w:rsidRPr="009E45F8">
        <w:rPr>
          <w:color w:val="000000" w:themeColor="text1"/>
          <w:lang w:val="en-ID"/>
        </w:rPr>
        <w:t xml:space="preserve"> dengan</w:t>
      </w:r>
      <w:r w:rsidRPr="009E45F8">
        <w:rPr>
          <w:color w:val="000000" w:themeColor="text1"/>
          <w:lang w:val="en-ID"/>
        </w:rPr>
        <w:t xml:space="preserve"> berdasarkan </w:t>
      </w:r>
      <w:r w:rsidR="00EA5642" w:rsidRPr="009E45F8">
        <w:rPr>
          <w:color w:val="000000" w:themeColor="text1"/>
          <w:lang w:val="en-ID"/>
        </w:rPr>
        <w:t>keterkaitan</w:t>
      </w:r>
      <w:r w:rsidRPr="009E45F8">
        <w:rPr>
          <w:color w:val="000000" w:themeColor="text1"/>
          <w:lang w:val="en-ID"/>
        </w:rPr>
        <w:t xml:space="preserve"> dengan kata lain dalam satu kalimat.</w:t>
      </w:r>
    </w:p>
    <w:p w14:paraId="7AEE3F36" w14:textId="629FF0B8" w:rsidR="00EC4172" w:rsidRPr="009E45F8" w:rsidRDefault="00EC4172" w:rsidP="00BA55D5">
      <w:pPr>
        <w:spacing w:line="360" w:lineRule="auto"/>
        <w:ind w:firstLine="709"/>
        <w:rPr>
          <w:color w:val="000000" w:themeColor="text1"/>
          <w:lang w:val="en-ID"/>
        </w:rPr>
      </w:pPr>
      <w:r w:rsidRPr="009E45F8">
        <w:rPr>
          <w:color w:val="000000" w:themeColor="text1"/>
          <w:lang w:val="en-ID"/>
        </w:rPr>
        <w:t xml:space="preserve">Transformer </w:t>
      </w:r>
      <w:r w:rsidR="00262A8A" w:rsidRPr="009E45F8">
        <w:rPr>
          <w:color w:val="000000" w:themeColor="text1"/>
          <w:lang w:val="en-ID"/>
        </w:rPr>
        <w:t>adalah</w:t>
      </w:r>
      <w:r w:rsidRPr="009E45F8">
        <w:rPr>
          <w:color w:val="000000" w:themeColor="text1"/>
          <w:lang w:val="en-ID"/>
        </w:rPr>
        <w:t xml:space="preserve"> </w:t>
      </w:r>
      <w:r w:rsidR="00262A8A" w:rsidRPr="009E45F8">
        <w:rPr>
          <w:color w:val="000000" w:themeColor="text1"/>
          <w:lang w:val="en-ID"/>
        </w:rPr>
        <w:t>struktur yang</w:t>
      </w:r>
      <w:r w:rsidRPr="009E45F8">
        <w:rPr>
          <w:color w:val="000000" w:themeColor="text1"/>
          <w:lang w:val="en-ID"/>
        </w:rPr>
        <w:t xml:space="preserve"> penting dalam pengolahan bahasa alami karena </w:t>
      </w:r>
      <w:r w:rsidR="00262A8A" w:rsidRPr="009E45F8">
        <w:rPr>
          <w:color w:val="000000" w:themeColor="text1"/>
          <w:lang w:val="en-ID"/>
        </w:rPr>
        <w:t>dapat</w:t>
      </w:r>
      <w:r w:rsidRPr="009E45F8">
        <w:rPr>
          <w:color w:val="000000" w:themeColor="text1"/>
          <w:lang w:val="en-ID"/>
        </w:rPr>
        <w:t xml:space="preserve"> memahami hubungan </w:t>
      </w:r>
      <w:r w:rsidR="00262A8A" w:rsidRPr="009E45F8">
        <w:rPr>
          <w:color w:val="000000" w:themeColor="text1"/>
          <w:lang w:val="en-ID"/>
        </w:rPr>
        <w:t>antara</w:t>
      </w:r>
      <w:r w:rsidRPr="009E45F8">
        <w:rPr>
          <w:color w:val="000000" w:themeColor="text1"/>
          <w:lang w:val="en-ID"/>
        </w:rPr>
        <w:t xml:space="preserve"> kata </w:t>
      </w:r>
      <w:r w:rsidR="00262A8A" w:rsidRPr="009E45F8">
        <w:rPr>
          <w:color w:val="000000" w:themeColor="text1"/>
          <w:lang w:val="en-ID"/>
        </w:rPr>
        <w:t>dalam konteks tertentu</w:t>
      </w:r>
      <w:r w:rsidRPr="009E45F8">
        <w:rPr>
          <w:color w:val="000000" w:themeColor="text1"/>
          <w:lang w:val="en-ID"/>
        </w:rPr>
        <w:t>. Arsitektur ini kemudian menjadi dasar dari berbagai model bahasa modern, termasuk BERT. Dalam penelitian ini, pemahama</w:t>
      </w:r>
      <w:r w:rsidR="00262A8A" w:rsidRPr="009E45F8">
        <w:rPr>
          <w:color w:val="000000" w:themeColor="text1"/>
          <w:lang w:val="en-ID"/>
        </w:rPr>
        <w:t xml:space="preserve">n </w:t>
      </w:r>
      <w:r w:rsidRPr="009E45F8">
        <w:rPr>
          <w:color w:val="000000" w:themeColor="text1"/>
          <w:lang w:val="en-ID"/>
        </w:rPr>
        <w:t xml:space="preserve"> </w:t>
      </w:r>
      <w:r w:rsidR="00262A8A" w:rsidRPr="009E45F8">
        <w:rPr>
          <w:color w:val="000000" w:themeColor="text1"/>
          <w:lang w:val="en-ID"/>
        </w:rPr>
        <w:t>tentang</w:t>
      </w:r>
      <w:r w:rsidRPr="009E45F8">
        <w:rPr>
          <w:color w:val="000000" w:themeColor="text1"/>
          <w:lang w:val="en-ID"/>
        </w:rPr>
        <w:t xml:space="preserve"> Transformer penting karena IndoBERT merupakan model yang dikembangkan dari arsitektur BERT berbasis Transformer. Oleh karena itu, konsep Transformer menjadi dasar teori yang mendukung </w:t>
      </w:r>
      <w:r w:rsidR="00262A8A" w:rsidRPr="009E45F8">
        <w:rPr>
          <w:color w:val="000000" w:themeColor="text1"/>
          <w:lang w:val="en-ID"/>
        </w:rPr>
        <w:t>penerapan model</w:t>
      </w:r>
      <w:r w:rsidRPr="009E45F8">
        <w:rPr>
          <w:color w:val="000000" w:themeColor="text1"/>
          <w:lang w:val="en-ID"/>
        </w:rPr>
        <w:t xml:space="preserve"> IndoBERT dalam analisis sentimen</w:t>
      </w:r>
      <w:r w:rsidR="00262A8A" w:rsidRPr="009E45F8">
        <w:rPr>
          <w:color w:val="000000" w:themeColor="text1"/>
          <w:lang w:val="en-ID"/>
        </w:rPr>
        <w:t xml:space="preserve"> dari</w:t>
      </w:r>
      <w:r w:rsidRPr="009E45F8">
        <w:rPr>
          <w:color w:val="000000" w:themeColor="text1"/>
          <w:lang w:val="en-ID"/>
        </w:rPr>
        <w:t xml:space="preserve"> ulasan pengguna aplikasi JakOne Mobile.</w:t>
      </w:r>
    </w:p>
    <w:p w14:paraId="7AB0B66B" w14:textId="77777777" w:rsidR="00D55FD9" w:rsidRPr="009E45F8" w:rsidRDefault="00D55FD9" w:rsidP="00654182">
      <w:pPr>
        <w:spacing w:line="360" w:lineRule="auto"/>
        <w:rPr>
          <w:color w:val="000000" w:themeColor="text1"/>
        </w:rPr>
      </w:pPr>
    </w:p>
    <w:p w14:paraId="7B7224C9" w14:textId="38D99DC5" w:rsidR="00A105DE" w:rsidRPr="009E45F8" w:rsidRDefault="00AA1F25" w:rsidP="005037EE">
      <w:pPr>
        <w:pStyle w:val="Heading2"/>
        <w:rPr>
          <w:rFonts w:ascii="Times New Roman" w:hAnsi="Times New Roman" w:cs="Times New Roman"/>
          <w:color w:val="000000" w:themeColor="text1"/>
          <w:sz w:val="24"/>
          <w:szCs w:val="24"/>
        </w:rPr>
      </w:pPr>
      <w:r w:rsidRPr="009E45F8">
        <w:rPr>
          <w:rFonts w:ascii="Times New Roman" w:hAnsi="Times New Roman" w:cs="Times New Roman"/>
          <w:color w:val="000000" w:themeColor="text1"/>
          <w:sz w:val="24"/>
          <w:szCs w:val="24"/>
        </w:rPr>
        <w:t>2.</w:t>
      </w:r>
      <w:r w:rsidR="00C12C04" w:rsidRPr="009E45F8">
        <w:rPr>
          <w:rFonts w:ascii="Times New Roman" w:hAnsi="Times New Roman" w:cs="Times New Roman"/>
          <w:color w:val="000000" w:themeColor="text1"/>
          <w:sz w:val="24"/>
          <w:szCs w:val="24"/>
        </w:rPr>
        <w:t xml:space="preserve">10 </w:t>
      </w:r>
      <w:r w:rsidRPr="009E45F8">
        <w:rPr>
          <w:rFonts w:ascii="Times New Roman" w:hAnsi="Times New Roman" w:cs="Times New Roman"/>
          <w:color w:val="000000" w:themeColor="text1"/>
          <w:sz w:val="24"/>
          <w:szCs w:val="24"/>
        </w:rPr>
        <w:t>Klasifikasi Teks</w:t>
      </w:r>
    </w:p>
    <w:p w14:paraId="50886CD4" w14:textId="77777777" w:rsidR="00B47976" w:rsidRPr="009E45F8" w:rsidRDefault="00B47976" w:rsidP="00B47976">
      <w:pPr>
        <w:rPr>
          <w:color w:val="000000" w:themeColor="text1"/>
        </w:rPr>
      </w:pPr>
    </w:p>
    <w:p w14:paraId="359439E1" w14:textId="77777777" w:rsidR="000A137E" w:rsidRDefault="00AA1F25" w:rsidP="00BA55D5">
      <w:pPr>
        <w:spacing w:line="360" w:lineRule="auto"/>
        <w:ind w:firstLine="709"/>
        <w:rPr>
          <w:rFonts w:cs="Times New Roman"/>
          <w:color w:val="000000" w:themeColor="text1"/>
        </w:rPr>
      </w:pPr>
      <w:r w:rsidRPr="009E45F8">
        <w:rPr>
          <w:rFonts w:cs="Times New Roman"/>
          <w:color w:val="000000" w:themeColor="text1"/>
        </w:rPr>
        <w:t xml:space="preserve">Klasifikasi teks adalah </w:t>
      </w:r>
      <w:r w:rsidR="00A4218C" w:rsidRPr="009E45F8">
        <w:rPr>
          <w:rFonts w:cs="Times New Roman"/>
          <w:color w:val="000000" w:themeColor="text1"/>
        </w:rPr>
        <w:t xml:space="preserve">suatu </w:t>
      </w:r>
      <w:r w:rsidRPr="009E45F8">
        <w:rPr>
          <w:rFonts w:cs="Times New Roman"/>
          <w:color w:val="000000" w:themeColor="text1"/>
        </w:rPr>
        <w:t xml:space="preserve">tugas dalam NLP yang bertujuan untuk mengelompokkan suatu dokumen atau </w:t>
      </w:r>
      <w:r w:rsidR="00A4218C" w:rsidRPr="009E45F8">
        <w:rPr>
          <w:rFonts w:cs="Times New Roman"/>
          <w:color w:val="000000" w:themeColor="text1"/>
        </w:rPr>
        <w:t>bagian-bagian</w:t>
      </w:r>
      <w:r w:rsidRPr="009E45F8">
        <w:rPr>
          <w:rFonts w:cs="Times New Roman"/>
          <w:color w:val="000000" w:themeColor="text1"/>
        </w:rPr>
        <w:t xml:space="preserve"> teks ke dalam satu atau </w:t>
      </w:r>
      <w:r w:rsidR="00A4218C" w:rsidRPr="009E45F8">
        <w:rPr>
          <w:rFonts w:cs="Times New Roman"/>
          <w:color w:val="000000" w:themeColor="text1"/>
        </w:rPr>
        <w:t xml:space="preserve">lebih </w:t>
      </w:r>
      <w:r w:rsidRPr="009E45F8">
        <w:rPr>
          <w:rFonts w:cs="Times New Roman"/>
          <w:color w:val="000000" w:themeColor="text1"/>
        </w:rPr>
        <w:t xml:space="preserve">kategori yang telah ditentukan sebelumnya. Proses ini dilakukan secara otomatis menggunakan algoritma machine learning atau deep learning yang dilatih </w:t>
      </w:r>
      <w:r w:rsidR="00FC17EC" w:rsidRPr="009E45F8">
        <w:rPr>
          <w:rFonts w:cs="Times New Roman"/>
          <w:color w:val="000000" w:themeColor="text1"/>
        </w:rPr>
        <w:t>menggunakan</w:t>
      </w:r>
      <w:r w:rsidRPr="009E45F8">
        <w:rPr>
          <w:rFonts w:cs="Times New Roman"/>
          <w:color w:val="000000" w:themeColor="text1"/>
        </w:rPr>
        <w:t xml:space="preserve"> data </w:t>
      </w:r>
      <w:r w:rsidR="00FC17EC" w:rsidRPr="009E45F8">
        <w:rPr>
          <w:rFonts w:cs="Times New Roman"/>
          <w:color w:val="000000" w:themeColor="text1"/>
        </w:rPr>
        <w:t xml:space="preserve">yang memiliki </w:t>
      </w:r>
      <w:r w:rsidRPr="009E45F8">
        <w:rPr>
          <w:rFonts w:cs="Times New Roman"/>
          <w:color w:val="000000" w:themeColor="text1"/>
        </w:rPr>
        <w:t xml:space="preserve">label. </w:t>
      </w:r>
      <w:r w:rsidR="008E105F" w:rsidRPr="008E105F">
        <w:rPr>
          <w:rFonts w:cs="Times New Roman"/>
          <w:color w:val="000000" w:themeColor="text1"/>
        </w:rPr>
        <w:t xml:space="preserve">Menurut Kowsari et al. (2019), </w:t>
      </w:r>
      <w:r w:rsidR="008E105F" w:rsidRPr="008E105F">
        <w:rPr>
          <w:rFonts w:cs="Times New Roman"/>
          <w:color w:val="000000" w:themeColor="text1"/>
        </w:rPr>
        <w:lastRenderedPageBreak/>
        <w:t xml:space="preserve">klasifikasi teks merupakan tugas fundamental dalam pemrosesan bahasa alami yang secara operasional bertujuan memetakan setiap dokumen teks ke dalam satu atau lebih kategori dari sekumpulan kelas yang telah didefinisikan sebelumnya. Tugas ini memerlukan tahapan transformasi teks dari format tidak terstruktur menjadi representasi numerik yang bermakna, yang selanjutnya digunakan sebagai masukan bagi algoritma pembelajaran mesin untuk mempelajari pola pembeda antarkelas. </w:t>
      </w:r>
    </w:p>
    <w:p w14:paraId="6E3E1B6F" w14:textId="127D4708" w:rsidR="00A105DE" w:rsidRPr="009E45F8" w:rsidRDefault="008E105F" w:rsidP="00BA55D5">
      <w:pPr>
        <w:spacing w:line="360" w:lineRule="auto"/>
        <w:ind w:firstLine="709"/>
        <w:rPr>
          <w:color w:val="000000" w:themeColor="text1"/>
        </w:rPr>
      </w:pPr>
      <w:r w:rsidRPr="008E105F">
        <w:rPr>
          <w:rFonts w:cs="Times New Roman"/>
          <w:color w:val="000000" w:themeColor="text1"/>
        </w:rPr>
        <w:t>Keberhasilan proses klasifikasi teks sangat bergantung pada kapasitas model untuk memahami relasi dan pola yang kompleks dan nonlinear dalam data tekstual, sehingga pemilihan arsitektur model yang tepat menjadi faktor penentu performa klasifikasi.</w:t>
      </w:r>
      <w:r w:rsidR="00AA1F25" w:rsidRPr="009E45F8">
        <w:rPr>
          <w:rFonts w:cs="Times New Roman"/>
          <w:color w:val="000000" w:themeColor="text1"/>
        </w:rPr>
        <w:t>Dalam konteks analisis sentimen, klasifikasi teks</w:t>
      </w:r>
      <w:r w:rsidR="003B2873" w:rsidRPr="009E45F8">
        <w:rPr>
          <w:rFonts w:cs="Times New Roman"/>
          <w:color w:val="000000" w:themeColor="text1"/>
        </w:rPr>
        <w:t xml:space="preserve"> </w:t>
      </w:r>
      <w:r w:rsidR="00BD7F40" w:rsidRPr="009E45F8">
        <w:rPr>
          <w:rFonts w:cs="Times New Roman"/>
          <w:color w:val="000000" w:themeColor="text1"/>
        </w:rPr>
        <w:t>dilakukan</w:t>
      </w:r>
      <w:r w:rsidR="003B2873" w:rsidRPr="009E45F8">
        <w:rPr>
          <w:rFonts w:cs="Times New Roman"/>
          <w:color w:val="000000" w:themeColor="text1"/>
        </w:rPr>
        <w:t xml:space="preserve"> </w:t>
      </w:r>
      <w:r w:rsidR="00AA1F25" w:rsidRPr="009E45F8">
        <w:rPr>
          <w:rFonts w:cs="Times New Roman"/>
          <w:color w:val="000000" w:themeColor="text1"/>
        </w:rPr>
        <w:t>untuk mengelompokkan teks ke</w:t>
      </w:r>
      <w:r w:rsidR="0070300B" w:rsidRPr="009E45F8">
        <w:rPr>
          <w:rFonts w:cs="Times New Roman"/>
          <w:color w:val="000000" w:themeColor="text1"/>
        </w:rPr>
        <w:t xml:space="preserve"> </w:t>
      </w:r>
      <w:r w:rsidR="003B2873" w:rsidRPr="009E45F8">
        <w:rPr>
          <w:rFonts w:cs="Times New Roman"/>
          <w:color w:val="000000" w:themeColor="text1"/>
        </w:rPr>
        <w:t xml:space="preserve">dalam ketegori </w:t>
      </w:r>
      <w:r w:rsidR="00AA1F25" w:rsidRPr="009E45F8">
        <w:rPr>
          <w:rFonts w:cs="Times New Roman"/>
          <w:color w:val="000000" w:themeColor="text1"/>
        </w:rPr>
        <w:t xml:space="preserve">sentimen positif, negatif, atau netral. Model yang digunakan untuk klasifikasi </w:t>
      </w:r>
      <w:r w:rsidR="00BD7F40" w:rsidRPr="009E45F8">
        <w:rPr>
          <w:rFonts w:cs="Times New Roman"/>
          <w:color w:val="000000" w:themeColor="text1"/>
        </w:rPr>
        <w:t>bisa berupa</w:t>
      </w:r>
      <w:r w:rsidR="00020473" w:rsidRPr="009E45F8">
        <w:rPr>
          <w:rFonts w:cs="Times New Roman"/>
          <w:color w:val="000000" w:themeColor="text1"/>
        </w:rPr>
        <w:t xml:space="preserve"> </w:t>
      </w:r>
      <w:r w:rsidR="00AA1F25" w:rsidRPr="009E45F8">
        <w:rPr>
          <w:rFonts w:cs="Times New Roman"/>
          <w:color w:val="000000" w:themeColor="text1"/>
        </w:rPr>
        <w:t xml:space="preserve">model berbasis statistik seperti Naive Bayes dan Support Vector Machine, </w:t>
      </w:r>
      <w:r w:rsidR="00020473" w:rsidRPr="009E45F8">
        <w:rPr>
          <w:rFonts w:cs="Times New Roman"/>
          <w:color w:val="000000" w:themeColor="text1"/>
        </w:rPr>
        <w:t>serta</w:t>
      </w:r>
      <w:r w:rsidR="00AA1F25" w:rsidRPr="009E45F8">
        <w:rPr>
          <w:rFonts w:cs="Times New Roman"/>
          <w:color w:val="000000" w:themeColor="text1"/>
        </w:rPr>
        <w:t xml:space="preserve"> model</w:t>
      </w:r>
      <w:r w:rsidR="00020473" w:rsidRPr="009E45F8">
        <w:rPr>
          <w:rFonts w:cs="Times New Roman"/>
          <w:color w:val="000000" w:themeColor="text1"/>
        </w:rPr>
        <w:t xml:space="preserve"> </w:t>
      </w:r>
      <w:r w:rsidR="00AA1F25" w:rsidRPr="009E45F8">
        <w:rPr>
          <w:rFonts w:cs="Times New Roman"/>
          <w:color w:val="000000" w:themeColor="text1"/>
        </w:rPr>
        <w:t>deep learning seperti LSTM, CNN, atau BERT. Pemilihan model bergantung pada kompleksitas data dan tingkat akurasi yang diinginkan.</w:t>
      </w:r>
    </w:p>
    <w:p w14:paraId="0CFBBA40" w14:textId="36F9EB0D" w:rsidR="00B47976" w:rsidRPr="009E45F8" w:rsidRDefault="00AA1F25" w:rsidP="0039689B">
      <w:pPr>
        <w:spacing w:line="360" w:lineRule="auto"/>
        <w:ind w:firstLine="709"/>
        <w:rPr>
          <w:rFonts w:cs="Times New Roman"/>
          <w:color w:val="000000" w:themeColor="text1"/>
        </w:rPr>
      </w:pPr>
      <w:r w:rsidRPr="009E45F8">
        <w:rPr>
          <w:rFonts w:cs="Times New Roman"/>
          <w:color w:val="000000" w:themeColor="text1"/>
        </w:rPr>
        <w:t xml:space="preserve">Penelitian ini </w:t>
      </w:r>
      <w:r w:rsidR="00335976" w:rsidRPr="009E45F8">
        <w:rPr>
          <w:rFonts w:cs="Times New Roman"/>
          <w:color w:val="000000" w:themeColor="text1"/>
        </w:rPr>
        <w:t>memanfaatkan</w:t>
      </w:r>
      <w:r w:rsidRPr="009E45F8">
        <w:rPr>
          <w:rFonts w:cs="Times New Roman"/>
          <w:color w:val="000000" w:themeColor="text1"/>
        </w:rPr>
        <w:t xml:space="preserve"> IndoBERT sebagai model </w:t>
      </w:r>
      <w:r w:rsidR="00335976" w:rsidRPr="009E45F8">
        <w:rPr>
          <w:rFonts w:cs="Times New Roman"/>
          <w:color w:val="000000" w:themeColor="text1"/>
        </w:rPr>
        <w:t xml:space="preserve">untuk </w:t>
      </w:r>
      <w:r w:rsidRPr="009E45F8">
        <w:rPr>
          <w:rFonts w:cs="Times New Roman"/>
          <w:color w:val="000000" w:themeColor="text1"/>
        </w:rPr>
        <w:t xml:space="preserve">klasifikasi teks mengkategorikan ulasan </w:t>
      </w:r>
      <w:r w:rsidR="003B2873" w:rsidRPr="009E45F8">
        <w:rPr>
          <w:rFonts w:cs="Times New Roman"/>
          <w:color w:val="000000" w:themeColor="text1"/>
        </w:rPr>
        <w:t xml:space="preserve">dari </w:t>
      </w:r>
      <w:r w:rsidRPr="009E45F8">
        <w:rPr>
          <w:rFonts w:cs="Times New Roman"/>
          <w:color w:val="000000" w:themeColor="text1"/>
        </w:rPr>
        <w:t xml:space="preserve">pengguna JakOne Mobile ke dalam tiga </w:t>
      </w:r>
      <w:r w:rsidR="003B2873" w:rsidRPr="009E45F8">
        <w:rPr>
          <w:rFonts w:cs="Times New Roman"/>
          <w:color w:val="000000" w:themeColor="text1"/>
        </w:rPr>
        <w:t>ketegori</w:t>
      </w:r>
      <w:r w:rsidRPr="009E45F8">
        <w:rPr>
          <w:rFonts w:cs="Times New Roman"/>
          <w:color w:val="000000" w:themeColor="text1"/>
        </w:rPr>
        <w:t xml:space="preserve"> sentimen. Pendekatan ini dipilih karena model berbasis Transformer seperti IndoBERT telah terbukti menghasilkan </w:t>
      </w:r>
      <w:r w:rsidR="00335976" w:rsidRPr="009E45F8">
        <w:rPr>
          <w:rFonts w:cs="Times New Roman"/>
          <w:color w:val="000000" w:themeColor="text1"/>
        </w:rPr>
        <w:t>tingkat akurasi</w:t>
      </w:r>
      <w:r w:rsidRPr="009E45F8">
        <w:rPr>
          <w:rFonts w:cs="Times New Roman"/>
          <w:color w:val="000000" w:themeColor="text1"/>
        </w:rPr>
        <w:t xml:space="preserve"> yang lebih tinggi dibandingkan model klasifikasi </w:t>
      </w:r>
      <w:r w:rsidR="00E627D0" w:rsidRPr="009E45F8">
        <w:rPr>
          <w:rFonts w:cs="Times New Roman"/>
          <w:color w:val="000000" w:themeColor="text1"/>
        </w:rPr>
        <w:t>tradisional</w:t>
      </w:r>
      <w:r w:rsidRPr="009E45F8">
        <w:rPr>
          <w:rFonts w:cs="Times New Roman"/>
          <w:color w:val="000000" w:themeColor="text1"/>
        </w:rPr>
        <w:t xml:space="preserve">, terutama </w:t>
      </w:r>
      <w:r w:rsidR="00E627D0" w:rsidRPr="009E45F8">
        <w:rPr>
          <w:rFonts w:cs="Times New Roman"/>
          <w:color w:val="000000" w:themeColor="text1"/>
        </w:rPr>
        <w:t>untuk</w:t>
      </w:r>
      <w:r w:rsidRPr="009E45F8">
        <w:rPr>
          <w:rFonts w:cs="Times New Roman"/>
          <w:color w:val="000000" w:themeColor="text1"/>
        </w:rPr>
        <w:t xml:space="preserve"> teks</w:t>
      </w:r>
      <w:r w:rsidR="00E627D0" w:rsidRPr="009E45F8">
        <w:rPr>
          <w:rFonts w:cs="Times New Roman"/>
          <w:color w:val="000000" w:themeColor="text1"/>
        </w:rPr>
        <w:t xml:space="preserve"> dalam bahasa</w:t>
      </w:r>
      <w:r w:rsidRPr="009E45F8">
        <w:rPr>
          <w:rFonts w:cs="Times New Roman"/>
          <w:color w:val="000000" w:themeColor="text1"/>
        </w:rPr>
        <w:t xml:space="preserve"> Indonesia.</w:t>
      </w:r>
    </w:p>
    <w:p w14:paraId="49C647E9" w14:textId="2F6AA35E" w:rsidR="00EC4172" w:rsidRPr="009E45F8" w:rsidRDefault="00EC4172" w:rsidP="005037EE">
      <w:pPr>
        <w:pStyle w:val="Heading2"/>
        <w:rPr>
          <w:rFonts w:ascii="Times New Roman" w:hAnsi="Times New Roman" w:cs="Times New Roman"/>
          <w:color w:val="000000" w:themeColor="text1"/>
          <w:sz w:val="24"/>
          <w:szCs w:val="24"/>
          <w:lang w:val="en-ID"/>
        </w:rPr>
      </w:pPr>
      <w:r w:rsidRPr="009E45F8">
        <w:rPr>
          <w:rFonts w:ascii="Times New Roman" w:hAnsi="Times New Roman" w:cs="Times New Roman"/>
          <w:color w:val="000000" w:themeColor="text1"/>
          <w:sz w:val="24"/>
          <w:szCs w:val="24"/>
        </w:rPr>
        <w:t>2.</w:t>
      </w:r>
      <w:r w:rsidR="00C12C04" w:rsidRPr="009E45F8">
        <w:rPr>
          <w:rFonts w:ascii="Times New Roman" w:hAnsi="Times New Roman" w:cs="Times New Roman"/>
          <w:color w:val="000000" w:themeColor="text1"/>
          <w:sz w:val="24"/>
          <w:szCs w:val="24"/>
        </w:rPr>
        <w:t>11</w:t>
      </w:r>
      <w:r w:rsidRPr="009E45F8">
        <w:rPr>
          <w:rFonts w:ascii="Times New Roman" w:hAnsi="Times New Roman" w:cs="Times New Roman"/>
          <w:color w:val="000000" w:themeColor="text1"/>
          <w:sz w:val="24"/>
          <w:szCs w:val="24"/>
        </w:rPr>
        <w:t xml:space="preserve"> </w:t>
      </w:r>
      <w:r w:rsidRPr="009E45F8">
        <w:rPr>
          <w:rFonts w:ascii="Times New Roman" w:hAnsi="Times New Roman" w:cs="Times New Roman"/>
          <w:color w:val="000000" w:themeColor="text1"/>
          <w:sz w:val="24"/>
          <w:szCs w:val="24"/>
          <w:lang w:val="en-ID"/>
        </w:rPr>
        <w:t>Pembagian Dataset Train, Validation, dan Test</w:t>
      </w:r>
    </w:p>
    <w:p w14:paraId="10EFA059" w14:textId="77777777" w:rsidR="00B47976" w:rsidRPr="009E45F8" w:rsidRDefault="00B47976" w:rsidP="00B47976">
      <w:pPr>
        <w:rPr>
          <w:color w:val="000000" w:themeColor="text1"/>
          <w:lang w:val="en-ID"/>
        </w:rPr>
      </w:pPr>
    </w:p>
    <w:p w14:paraId="0A09D24C" w14:textId="77777777" w:rsidR="00EC4172" w:rsidRPr="009E45F8" w:rsidRDefault="00EC4172" w:rsidP="00BA55D5">
      <w:pPr>
        <w:spacing w:line="360" w:lineRule="auto"/>
        <w:ind w:firstLine="709"/>
        <w:rPr>
          <w:color w:val="000000" w:themeColor="text1"/>
          <w:lang w:val="en-ID"/>
        </w:rPr>
      </w:pPr>
      <w:r w:rsidRPr="009E45F8">
        <w:rPr>
          <w:color w:val="000000" w:themeColor="text1"/>
          <w:lang w:val="en-ID"/>
        </w:rPr>
        <w:t xml:space="preserve">Pembagian dataset merupakan tahapan penting dalam pengembangan model </w:t>
      </w:r>
      <w:r w:rsidRPr="009E45F8">
        <w:rPr>
          <w:i/>
          <w:iCs/>
          <w:color w:val="000000" w:themeColor="text1"/>
          <w:lang w:val="en-ID"/>
        </w:rPr>
        <w:t>machine learning</w:t>
      </w:r>
      <w:r w:rsidRPr="009E45F8">
        <w:rPr>
          <w:color w:val="000000" w:themeColor="text1"/>
          <w:lang w:val="en-ID"/>
        </w:rPr>
        <w:t xml:space="preserve"> dan </w:t>
      </w:r>
      <w:r w:rsidRPr="009E45F8">
        <w:rPr>
          <w:i/>
          <w:iCs/>
          <w:color w:val="000000" w:themeColor="text1"/>
          <w:lang w:val="en-ID"/>
        </w:rPr>
        <w:t>deep learning</w:t>
      </w:r>
      <w:r w:rsidRPr="009E45F8">
        <w:rPr>
          <w:color w:val="000000" w:themeColor="text1"/>
          <w:lang w:val="en-ID"/>
        </w:rPr>
        <w:t xml:space="preserve">. Menurut Prasetyo (2024), pembagian dataset dilakukan untuk memisahkan data ke dalam beberapa bagian, seperti data latih, data validasi, dan data uji. Data latih digunakan untuk melatih model, data validasi digunakan untuk memantau proses pelatihan, sedangkan data uji digunakan untuk mengevaluasi performa akhir model. Pembagian ini bertujuan </w:t>
      </w:r>
      <w:r w:rsidRPr="009E45F8">
        <w:rPr>
          <w:color w:val="000000" w:themeColor="text1"/>
          <w:lang w:val="en-ID"/>
        </w:rPr>
        <w:lastRenderedPageBreak/>
        <w:t>agar hasil evaluasi model lebih objektif dan tidak hanya baik pada data yang digunakan saat pelatihan.</w:t>
      </w:r>
    </w:p>
    <w:p w14:paraId="35D558B2" w14:textId="2DA86E8F" w:rsidR="00EC4172" w:rsidRPr="009E45F8" w:rsidRDefault="00EC4172" w:rsidP="00BA55D5">
      <w:pPr>
        <w:spacing w:line="360" w:lineRule="auto"/>
        <w:ind w:firstLine="709"/>
        <w:rPr>
          <w:color w:val="000000" w:themeColor="text1"/>
          <w:lang w:val="en-ID"/>
        </w:rPr>
      </w:pPr>
      <w:r w:rsidRPr="009E45F8">
        <w:rPr>
          <w:color w:val="000000" w:themeColor="text1"/>
          <w:lang w:val="en-ID"/>
        </w:rPr>
        <w:t xml:space="preserve">Secara umum, pembagian dataset membantu model </w:t>
      </w:r>
      <w:r w:rsidR="002457AD" w:rsidRPr="009E45F8">
        <w:rPr>
          <w:color w:val="000000" w:themeColor="text1"/>
          <w:lang w:val="en-ID"/>
        </w:rPr>
        <w:t>untuk</w:t>
      </w:r>
      <w:r w:rsidRPr="009E45F8">
        <w:rPr>
          <w:color w:val="000000" w:themeColor="text1"/>
          <w:lang w:val="en-ID"/>
        </w:rPr>
        <w:t xml:space="preserve"> diuji pada data yang belum pernah </w:t>
      </w:r>
      <w:r w:rsidR="0000283D" w:rsidRPr="009E45F8">
        <w:rPr>
          <w:color w:val="000000" w:themeColor="text1"/>
          <w:lang w:val="en-ID"/>
        </w:rPr>
        <w:t>dit</w:t>
      </w:r>
      <w:r w:rsidR="009023A4" w:rsidRPr="009E45F8">
        <w:rPr>
          <w:color w:val="000000" w:themeColor="text1"/>
          <w:lang w:val="en-ID"/>
        </w:rPr>
        <w:t>emui</w:t>
      </w:r>
      <w:r w:rsidRPr="009E45F8">
        <w:rPr>
          <w:color w:val="000000" w:themeColor="text1"/>
          <w:lang w:val="en-ID"/>
        </w:rPr>
        <w:t xml:space="preserve"> sebelumnya. Hal ini penting untuk </w:t>
      </w:r>
      <w:r w:rsidR="000D2254" w:rsidRPr="009E45F8">
        <w:rPr>
          <w:color w:val="000000" w:themeColor="text1"/>
          <w:lang w:val="en-ID"/>
        </w:rPr>
        <w:t>mengetahui apakah</w:t>
      </w:r>
      <w:r w:rsidRPr="009E45F8">
        <w:rPr>
          <w:color w:val="000000" w:themeColor="text1"/>
          <w:lang w:val="en-ID"/>
        </w:rPr>
        <w:t xml:space="preserve"> model</w:t>
      </w:r>
      <w:r w:rsidR="008B4B00" w:rsidRPr="009E45F8">
        <w:rPr>
          <w:color w:val="000000" w:themeColor="text1"/>
          <w:lang w:val="en-ID"/>
        </w:rPr>
        <w:t xml:space="preserve"> dapat </w:t>
      </w:r>
      <w:r w:rsidRPr="009E45F8">
        <w:rPr>
          <w:color w:val="000000" w:themeColor="text1"/>
          <w:lang w:val="en-ID"/>
        </w:rPr>
        <w:t xml:space="preserve">mengenali pola secara umum atau hanya </w:t>
      </w:r>
      <w:r w:rsidR="008B4B00" w:rsidRPr="009E45F8">
        <w:rPr>
          <w:color w:val="000000" w:themeColor="text1"/>
          <w:lang w:val="en-ID"/>
        </w:rPr>
        <w:t>meningat</w:t>
      </w:r>
      <w:r w:rsidRPr="009E45F8">
        <w:rPr>
          <w:color w:val="000000" w:themeColor="text1"/>
          <w:lang w:val="en-ID"/>
        </w:rPr>
        <w:t xml:space="preserve"> data latih. Jika model terlalu menyesuaikan diri dengan data latih, maka dapat </w:t>
      </w:r>
      <w:r w:rsidR="009B3516" w:rsidRPr="009E45F8">
        <w:rPr>
          <w:color w:val="000000" w:themeColor="text1"/>
          <w:lang w:val="en-ID"/>
        </w:rPr>
        <w:t>menyebabkan</w:t>
      </w:r>
      <w:r w:rsidRPr="009E45F8">
        <w:rPr>
          <w:color w:val="000000" w:themeColor="text1"/>
          <w:lang w:val="en-ID"/>
        </w:rPr>
        <w:t xml:space="preserve"> </w:t>
      </w:r>
      <w:r w:rsidRPr="009E45F8">
        <w:rPr>
          <w:i/>
          <w:iCs/>
          <w:color w:val="000000" w:themeColor="text1"/>
          <w:lang w:val="en-ID"/>
        </w:rPr>
        <w:t>overfitting</w:t>
      </w:r>
      <w:r w:rsidRPr="009E45F8">
        <w:rPr>
          <w:color w:val="000000" w:themeColor="text1"/>
          <w:lang w:val="en-ID"/>
        </w:rPr>
        <w:t xml:space="preserve">, yaitu kondisi ketika model memiliki performa baik pada data latih tetapi kurang baik pada data baru. Oleh karena itu, pemisahan data latih, validasi, dan uji perlu dilakukan dengan tepat agar hasil evaluasi </w:t>
      </w:r>
      <w:r w:rsidR="00122F08" w:rsidRPr="009E45F8">
        <w:rPr>
          <w:color w:val="000000" w:themeColor="text1"/>
          <w:lang w:val="en-ID"/>
        </w:rPr>
        <w:t xml:space="preserve">yang dihasilkan </w:t>
      </w:r>
      <w:r w:rsidRPr="009E45F8">
        <w:rPr>
          <w:color w:val="000000" w:themeColor="text1"/>
          <w:lang w:val="en-ID"/>
        </w:rPr>
        <w:t>lebih dapat dipercaya.</w:t>
      </w:r>
    </w:p>
    <w:p w14:paraId="786A9F71" w14:textId="77777777" w:rsidR="00B47976" w:rsidRPr="009E45F8" w:rsidRDefault="00B47976" w:rsidP="00BA55D5">
      <w:pPr>
        <w:spacing w:line="360" w:lineRule="auto"/>
        <w:ind w:firstLine="709"/>
        <w:rPr>
          <w:color w:val="000000" w:themeColor="text1"/>
          <w:lang w:val="en-ID"/>
        </w:rPr>
      </w:pPr>
    </w:p>
    <w:p w14:paraId="5D031EB0" w14:textId="13C3F47D" w:rsidR="00EC4172" w:rsidRPr="009E45F8" w:rsidRDefault="000B1C05" w:rsidP="00C12C04">
      <w:pPr>
        <w:spacing w:line="360" w:lineRule="auto"/>
        <w:ind w:firstLine="709"/>
        <w:rPr>
          <w:color w:val="000000" w:themeColor="text1"/>
          <w:lang w:val="en-ID"/>
        </w:rPr>
      </w:pPr>
      <w:r w:rsidRPr="009E45F8">
        <w:rPr>
          <w:color w:val="000000" w:themeColor="text1"/>
          <w:lang w:val="en-ID"/>
        </w:rPr>
        <w:t>P</w:t>
      </w:r>
      <w:r w:rsidR="00EC4172" w:rsidRPr="009E45F8">
        <w:rPr>
          <w:color w:val="000000" w:themeColor="text1"/>
          <w:lang w:val="en-ID"/>
        </w:rPr>
        <w:t xml:space="preserve">embagian dataset berperan penting dalam menjaga kualitas proses pelatihan dan evaluasi model. Dalam penelitian ini, dataset ulasan pengguna aplikasi JakOne Mobile dibagi ke dalam beberapa bagian agar model IndoBERT dapat dilatih dan diuji secara terpisah. Pembagian ini juga perlu memperhatikan distribusi kelas sentimen positif, negatif, dan netral agar setiap subset tetap mewakili data secara seimbang. Dengan demikian, pembagian dataset menjadi salah satu tahap penting sebelum </w:t>
      </w:r>
      <w:r w:rsidR="00B330D2" w:rsidRPr="009E45F8">
        <w:rPr>
          <w:color w:val="000000" w:themeColor="text1"/>
          <w:lang w:val="en-ID"/>
        </w:rPr>
        <w:t>melakukan proses</w:t>
      </w:r>
      <w:r w:rsidR="00EC4172" w:rsidRPr="009E45F8">
        <w:rPr>
          <w:color w:val="000000" w:themeColor="text1"/>
          <w:lang w:val="en-ID"/>
        </w:rPr>
        <w:t xml:space="preserve"> pelatihan dan evaluasi model analisis sentimen dilakukan.</w:t>
      </w:r>
    </w:p>
    <w:p w14:paraId="65D19A2C" w14:textId="5C0DEA4B" w:rsidR="00A105DE" w:rsidRPr="009E45F8" w:rsidRDefault="00AA1F25" w:rsidP="005037EE">
      <w:pPr>
        <w:pStyle w:val="Heading2"/>
        <w:rPr>
          <w:rFonts w:ascii="Times New Roman" w:hAnsi="Times New Roman" w:cs="Times New Roman"/>
          <w:color w:val="000000" w:themeColor="text1"/>
          <w:sz w:val="24"/>
          <w:szCs w:val="24"/>
        </w:rPr>
      </w:pPr>
      <w:r w:rsidRPr="009E45F8">
        <w:rPr>
          <w:rFonts w:ascii="Times New Roman" w:hAnsi="Times New Roman" w:cs="Times New Roman"/>
          <w:color w:val="000000" w:themeColor="text1"/>
          <w:sz w:val="24"/>
          <w:szCs w:val="24"/>
        </w:rPr>
        <w:t>2.</w:t>
      </w:r>
      <w:r w:rsidR="00C12C04" w:rsidRPr="009E45F8">
        <w:rPr>
          <w:rFonts w:ascii="Times New Roman" w:hAnsi="Times New Roman" w:cs="Times New Roman"/>
          <w:color w:val="000000" w:themeColor="text1"/>
          <w:sz w:val="24"/>
          <w:szCs w:val="24"/>
        </w:rPr>
        <w:t>12</w:t>
      </w:r>
      <w:r w:rsidRPr="009E45F8">
        <w:rPr>
          <w:rFonts w:ascii="Times New Roman" w:hAnsi="Times New Roman" w:cs="Times New Roman"/>
          <w:color w:val="000000" w:themeColor="text1"/>
          <w:sz w:val="24"/>
          <w:szCs w:val="24"/>
        </w:rPr>
        <w:t xml:space="preserve"> Machine Learning dan Deep Learning</w:t>
      </w:r>
    </w:p>
    <w:p w14:paraId="4A9B7895" w14:textId="77777777" w:rsidR="00B47976" w:rsidRPr="009E45F8" w:rsidRDefault="00B47976" w:rsidP="00B47976">
      <w:pPr>
        <w:rPr>
          <w:color w:val="000000" w:themeColor="text1"/>
        </w:rPr>
      </w:pPr>
    </w:p>
    <w:p w14:paraId="3A08B7A7" w14:textId="57A22F5D" w:rsidR="003F588E" w:rsidRPr="009E45F8" w:rsidRDefault="00F31E44" w:rsidP="00F31E44">
      <w:pPr>
        <w:spacing w:line="360" w:lineRule="auto"/>
        <w:ind w:firstLine="709"/>
        <w:rPr>
          <w:rFonts w:cs="Times New Roman"/>
          <w:color w:val="000000" w:themeColor="text1"/>
        </w:rPr>
      </w:pPr>
      <w:r w:rsidRPr="00F31E44">
        <w:rPr>
          <w:rFonts w:cs="Times New Roman"/>
          <w:color w:val="000000" w:themeColor="text1"/>
        </w:rPr>
        <w:t xml:space="preserve">Menurut Fajri, Tholib, dan Yuliana (2022), machine learning merupakan cabang ilmu dari kecerdasan buatan yang memanfaatkan data untuk mengembangkan model statistik, sehingga sistem mampu membuat prediksi dan mempelajari pola tertentu berdasarkan pengalaman secara otomatis tanpa harus diprogram secara eksplisit untuk setiap kasus. Salah satu turunan dari machine learning adalah jaringan saraf tiruan (Artificial Neural Network), yaitu sistem yang menyerupai struktur jaringan saraf biologis dan terdiri atas lapisan input, lapisan output, serta satu atau lebih lapisan tersembunyi. Ketika jumlah lapisan tersembunyi pada jaringan saraf tiruan tersebut diperbanyak secara signifikan, </w:t>
      </w:r>
      <w:r w:rsidRPr="00F31E44">
        <w:rPr>
          <w:rFonts w:cs="Times New Roman"/>
          <w:color w:val="000000" w:themeColor="text1"/>
        </w:rPr>
        <w:lastRenderedPageBreak/>
        <w:t>pendekatan ini berkembang menjadi deep learning, yang memungkinkan model mengekstraksi representasi fitur yang lebih kompleks dan abstrak secara bertingkat dibandingkan algoritma machine learning konvensional. Perbedaan mendasar antara kedua pendekatan tersebut terletak pada kedalaman arsitektur dan tingkat otomatisasi dalam proses ekstraksi fitur, di mana deep learning cenderung lebih unggul dalam menangani data berskala besar dan tidak terstruktur, seperti teks ulasan pengguna pada aplikasi mobile banking.</w:t>
      </w:r>
      <w:r>
        <w:rPr>
          <w:rFonts w:cs="Times New Roman"/>
          <w:color w:val="000000" w:themeColor="text1"/>
        </w:rPr>
        <w:t>x</w:t>
      </w:r>
    </w:p>
    <w:p w14:paraId="71EA254B" w14:textId="36E353D1" w:rsidR="00A105DE" w:rsidRPr="009E45F8" w:rsidRDefault="00AA1F25" w:rsidP="00BA55D5">
      <w:pPr>
        <w:spacing w:line="360" w:lineRule="auto"/>
        <w:ind w:firstLine="709"/>
        <w:rPr>
          <w:color w:val="000000" w:themeColor="text1"/>
        </w:rPr>
      </w:pPr>
      <w:r w:rsidRPr="009E45F8">
        <w:rPr>
          <w:rFonts w:cs="Times New Roman"/>
          <w:color w:val="000000" w:themeColor="text1"/>
        </w:rPr>
        <w:t xml:space="preserve">Dalam penelitian ini, deep learning digunakan </w:t>
      </w:r>
      <w:r w:rsidR="00AE5CF5" w:rsidRPr="009E45F8">
        <w:rPr>
          <w:rFonts w:cs="Times New Roman"/>
          <w:color w:val="000000" w:themeColor="text1"/>
        </w:rPr>
        <w:t>dengan menggunakan</w:t>
      </w:r>
      <w:r w:rsidRPr="009E45F8">
        <w:rPr>
          <w:rFonts w:cs="Times New Roman"/>
          <w:color w:val="000000" w:themeColor="text1"/>
        </w:rPr>
        <w:t xml:space="preserve"> model IndoBERT yang merupakan turunan dari arsitektur BERT. </w:t>
      </w:r>
      <w:r w:rsidR="00393F51" w:rsidRPr="009E45F8">
        <w:rPr>
          <w:rFonts w:cs="Times New Roman"/>
          <w:color w:val="000000" w:themeColor="text1"/>
        </w:rPr>
        <w:t>Metode</w:t>
      </w:r>
      <w:r w:rsidRPr="009E45F8">
        <w:rPr>
          <w:rFonts w:cs="Times New Roman"/>
          <w:color w:val="000000" w:themeColor="text1"/>
        </w:rPr>
        <w:t xml:space="preserve"> deep learning dipilih karena </w:t>
      </w:r>
      <w:r w:rsidR="00AE5CF5" w:rsidRPr="009E45F8">
        <w:rPr>
          <w:rFonts w:cs="Times New Roman"/>
          <w:color w:val="000000" w:themeColor="text1"/>
        </w:rPr>
        <w:t>kemampuan untuk</w:t>
      </w:r>
      <w:r w:rsidRPr="009E45F8">
        <w:rPr>
          <w:rFonts w:cs="Times New Roman"/>
          <w:color w:val="000000" w:themeColor="text1"/>
        </w:rPr>
        <w:t xml:space="preserve"> menangkap nuansa bahasa Indonesia yang </w:t>
      </w:r>
      <w:r w:rsidR="00F44878" w:rsidRPr="009E45F8">
        <w:rPr>
          <w:rFonts w:cs="Times New Roman"/>
          <w:color w:val="000000" w:themeColor="text1"/>
        </w:rPr>
        <w:t>beragam</w:t>
      </w:r>
      <w:r w:rsidRPr="009E45F8">
        <w:rPr>
          <w:rFonts w:cs="Times New Roman"/>
          <w:color w:val="000000" w:themeColor="text1"/>
        </w:rPr>
        <w:t xml:space="preserve"> dan kompleks, sehingga diharapkan dapat menghasilkan klasifikasi sentimen yang lebih akurat.</w:t>
      </w:r>
    </w:p>
    <w:p w14:paraId="3EA59978" w14:textId="209C0368" w:rsidR="00A105DE" w:rsidRPr="009E45F8" w:rsidRDefault="00AA1F25" w:rsidP="005037EE">
      <w:pPr>
        <w:pStyle w:val="Heading2"/>
        <w:rPr>
          <w:rFonts w:ascii="Times New Roman" w:hAnsi="Times New Roman" w:cs="Times New Roman"/>
          <w:color w:val="000000" w:themeColor="text1"/>
          <w:sz w:val="24"/>
          <w:szCs w:val="24"/>
        </w:rPr>
      </w:pPr>
      <w:r w:rsidRPr="009E45F8">
        <w:rPr>
          <w:rFonts w:ascii="Times New Roman" w:hAnsi="Times New Roman" w:cs="Times New Roman"/>
          <w:color w:val="000000" w:themeColor="text1"/>
          <w:sz w:val="24"/>
          <w:szCs w:val="24"/>
        </w:rPr>
        <w:t>2.1</w:t>
      </w:r>
      <w:r w:rsidR="00C12C04" w:rsidRPr="009E45F8">
        <w:rPr>
          <w:rFonts w:ascii="Times New Roman" w:hAnsi="Times New Roman" w:cs="Times New Roman"/>
          <w:color w:val="000000" w:themeColor="text1"/>
          <w:sz w:val="24"/>
          <w:szCs w:val="24"/>
        </w:rPr>
        <w:t>3</w:t>
      </w:r>
      <w:r w:rsidRPr="009E45F8">
        <w:rPr>
          <w:rFonts w:ascii="Times New Roman" w:hAnsi="Times New Roman" w:cs="Times New Roman"/>
          <w:color w:val="000000" w:themeColor="text1"/>
          <w:sz w:val="24"/>
          <w:szCs w:val="24"/>
        </w:rPr>
        <w:t xml:space="preserve"> BERT</w:t>
      </w:r>
    </w:p>
    <w:p w14:paraId="4A941FFD" w14:textId="77777777" w:rsidR="00B47976" w:rsidRPr="009E45F8" w:rsidRDefault="00B47976" w:rsidP="00B47976">
      <w:pPr>
        <w:rPr>
          <w:color w:val="000000" w:themeColor="text1"/>
        </w:rPr>
      </w:pPr>
    </w:p>
    <w:p w14:paraId="71FD67BC" w14:textId="1B6359B9" w:rsidR="00A105DE" w:rsidRPr="009E45F8" w:rsidRDefault="00AA1F25" w:rsidP="00BA55D5">
      <w:pPr>
        <w:spacing w:line="360" w:lineRule="auto"/>
        <w:ind w:firstLine="709"/>
        <w:rPr>
          <w:rFonts w:cs="Times New Roman"/>
          <w:color w:val="000000" w:themeColor="text1"/>
        </w:rPr>
      </w:pPr>
      <w:r w:rsidRPr="009E45F8">
        <w:rPr>
          <w:rFonts w:cs="Times New Roman"/>
          <w:color w:val="000000" w:themeColor="text1"/>
        </w:rPr>
        <w:t xml:space="preserve">BERT (Bidirectional Encoder Representations from Transformers) adalah </w:t>
      </w:r>
      <w:r w:rsidR="004C5F09" w:rsidRPr="009E45F8">
        <w:rPr>
          <w:rFonts w:cs="Times New Roman"/>
          <w:color w:val="000000" w:themeColor="text1"/>
        </w:rPr>
        <w:t xml:space="preserve">sebuah </w:t>
      </w:r>
      <w:r w:rsidRPr="009E45F8">
        <w:rPr>
          <w:rFonts w:cs="Times New Roman"/>
          <w:color w:val="000000" w:themeColor="text1"/>
        </w:rPr>
        <w:t>model bahasa</w:t>
      </w:r>
      <w:r w:rsidR="004C5F09" w:rsidRPr="009E45F8">
        <w:rPr>
          <w:rFonts w:cs="Times New Roman"/>
          <w:color w:val="000000" w:themeColor="text1"/>
        </w:rPr>
        <w:t xml:space="preserve"> yang didasarkan pada ar</w:t>
      </w:r>
      <w:r w:rsidR="00F663CC" w:rsidRPr="009E45F8">
        <w:rPr>
          <w:rFonts w:cs="Times New Roman"/>
          <w:color w:val="000000" w:themeColor="text1"/>
        </w:rPr>
        <w:t xml:space="preserve">sitektur </w:t>
      </w:r>
      <w:r w:rsidRPr="009E45F8">
        <w:rPr>
          <w:rFonts w:cs="Times New Roman"/>
          <w:color w:val="000000" w:themeColor="text1"/>
        </w:rPr>
        <w:t xml:space="preserve">Transformer. </w:t>
      </w:r>
      <w:r w:rsidR="00011E53" w:rsidRPr="009E45F8">
        <w:rPr>
          <w:rFonts w:cs="Times New Roman"/>
          <w:color w:val="000000" w:themeColor="text1"/>
        </w:rPr>
        <w:t xml:space="preserve">Salah satu keunggulan </w:t>
      </w:r>
      <w:r w:rsidRPr="009E45F8">
        <w:rPr>
          <w:rFonts w:cs="Times New Roman"/>
          <w:color w:val="000000" w:themeColor="text1"/>
        </w:rPr>
        <w:t>BERT dibandingkan model</w:t>
      </w:r>
      <w:r w:rsidR="00011E53" w:rsidRPr="009E45F8">
        <w:rPr>
          <w:rFonts w:cs="Times New Roman"/>
          <w:color w:val="000000" w:themeColor="text1"/>
        </w:rPr>
        <w:t>-model</w:t>
      </w:r>
      <w:r w:rsidR="007020A3" w:rsidRPr="009E45F8">
        <w:rPr>
          <w:rFonts w:cs="Times New Roman"/>
          <w:color w:val="000000" w:themeColor="text1"/>
        </w:rPr>
        <w:t xml:space="preserve"> </w:t>
      </w:r>
      <w:r w:rsidRPr="009E45F8">
        <w:rPr>
          <w:rFonts w:cs="Times New Roman"/>
          <w:color w:val="000000" w:themeColor="text1"/>
        </w:rPr>
        <w:t xml:space="preserve">sebelumnya adalah kemampuannya untuk memahami konteks suatu kata </w:t>
      </w:r>
      <w:r w:rsidR="007020A3" w:rsidRPr="009E45F8">
        <w:rPr>
          <w:rFonts w:cs="Times New Roman"/>
          <w:color w:val="000000" w:themeColor="text1"/>
        </w:rPr>
        <w:t>dari</w:t>
      </w:r>
      <w:r w:rsidRPr="009E45F8">
        <w:rPr>
          <w:rFonts w:cs="Times New Roman"/>
          <w:color w:val="000000" w:themeColor="text1"/>
        </w:rPr>
        <w:t xml:space="preserve"> dua arah, yaitu dengan mempertimbangkan kata-kata </w:t>
      </w:r>
      <w:r w:rsidR="00313BCD" w:rsidRPr="009E45F8">
        <w:rPr>
          <w:rFonts w:cs="Times New Roman"/>
          <w:color w:val="000000" w:themeColor="text1"/>
        </w:rPr>
        <w:t xml:space="preserve">baik yang </w:t>
      </w:r>
      <w:r w:rsidR="006563EB" w:rsidRPr="009E45F8">
        <w:rPr>
          <w:rFonts w:cs="Times New Roman"/>
          <w:color w:val="000000" w:themeColor="text1"/>
        </w:rPr>
        <w:t xml:space="preserve">ada </w:t>
      </w:r>
      <w:r w:rsidRPr="009E45F8">
        <w:rPr>
          <w:rFonts w:cs="Times New Roman"/>
          <w:color w:val="000000" w:themeColor="text1"/>
        </w:rPr>
        <w:t xml:space="preserve">di sebelah kiri </w:t>
      </w:r>
      <w:r w:rsidR="00BD5AC2" w:rsidRPr="009E45F8">
        <w:rPr>
          <w:rFonts w:cs="Times New Roman"/>
          <w:color w:val="000000" w:themeColor="text1"/>
        </w:rPr>
        <w:t>dan</w:t>
      </w:r>
      <w:r w:rsidRPr="009E45F8">
        <w:rPr>
          <w:rFonts w:cs="Times New Roman"/>
          <w:color w:val="000000" w:themeColor="text1"/>
        </w:rPr>
        <w:t xml:space="preserve"> kanan kata tersebut dalam suatu kalimat. Hal ini berbeda </w:t>
      </w:r>
      <w:r w:rsidR="00313BCD" w:rsidRPr="009E45F8">
        <w:rPr>
          <w:rFonts w:cs="Times New Roman"/>
          <w:color w:val="000000" w:themeColor="text1"/>
        </w:rPr>
        <w:t xml:space="preserve">dengan </w:t>
      </w:r>
      <w:r w:rsidRPr="009E45F8">
        <w:rPr>
          <w:rFonts w:cs="Times New Roman"/>
          <w:color w:val="000000" w:themeColor="text1"/>
        </w:rPr>
        <w:t xml:space="preserve"> model</w:t>
      </w:r>
      <w:r w:rsidR="00313BCD" w:rsidRPr="009E45F8">
        <w:rPr>
          <w:rFonts w:cs="Times New Roman"/>
          <w:color w:val="000000" w:themeColor="text1"/>
        </w:rPr>
        <w:t xml:space="preserve">-model </w:t>
      </w:r>
      <w:r w:rsidRPr="009E45F8">
        <w:rPr>
          <w:rFonts w:cs="Times New Roman"/>
          <w:color w:val="000000" w:themeColor="text1"/>
        </w:rPr>
        <w:t>sebelumnya seperti ELMo dan GPT yang hanya memproses teks dalam satu arah.</w:t>
      </w:r>
    </w:p>
    <w:p w14:paraId="0F65894E" w14:textId="77777777" w:rsidR="00B47976" w:rsidRPr="009E45F8" w:rsidRDefault="00B47976" w:rsidP="00BA55D5">
      <w:pPr>
        <w:spacing w:line="360" w:lineRule="auto"/>
        <w:ind w:firstLine="709"/>
        <w:rPr>
          <w:color w:val="000000" w:themeColor="text1"/>
        </w:rPr>
      </w:pPr>
    </w:p>
    <w:p w14:paraId="56CDF744" w14:textId="391C1B2F" w:rsidR="00B47976" w:rsidRPr="00F31E44" w:rsidRDefault="00AA1F25" w:rsidP="00F31E44">
      <w:pPr>
        <w:spacing w:line="360" w:lineRule="auto"/>
        <w:ind w:firstLine="709"/>
        <w:rPr>
          <w:rFonts w:cs="Times New Roman"/>
          <w:color w:val="000000" w:themeColor="text1"/>
        </w:rPr>
      </w:pPr>
      <w:r w:rsidRPr="009E45F8">
        <w:rPr>
          <w:rFonts w:cs="Times New Roman"/>
          <w:color w:val="000000" w:themeColor="text1"/>
        </w:rPr>
        <w:t xml:space="preserve">BERT dilatih </w:t>
      </w:r>
      <w:r w:rsidR="00EB2E34" w:rsidRPr="009E45F8">
        <w:rPr>
          <w:rFonts w:cs="Times New Roman"/>
          <w:color w:val="000000" w:themeColor="text1"/>
        </w:rPr>
        <w:t>dengan</w:t>
      </w:r>
      <w:r w:rsidR="006F5906" w:rsidRPr="009E45F8">
        <w:rPr>
          <w:rFonts w:cs="Times New Roman"/>
          <w:color w:val="000000" w:themeColor="text1"/>
        </w:rPr>
        <w:t xml:space="preserve"> </w:t>
      </w:r>
      <w:r w:rsidRPr="009E45F8">
        <w:rPr>
          <w:rFonts w:cs="Times New Roman"/>
          <w:color w:val="000000" w:themeColor="text1"/>
        </w:rPr>
        <w:t xml:space="preserve">dua tugas utama, yaitu Masked Language Model (MLM) dan Next Sentence Prediction (NSP), </w:t>
      </w:r>
      <w:r w:rsidR="005246E2" w:rsidRPr="009E45F8">
        <w:rPr>
          <w:rFonts w:cs="Times New Roman"/>
          <w:color w:val="000000" w:themeColor="text1"/>
        </w:rPr>
        <w:t>menggunakan</w:t>
      </w:r>
      <w:r w:rsidRPr="009E45F8">
        <w:rPr>
          <w:rFonts w:cs="Times New Roman"/>
          <w:color w:val="000000" w:themeColor="text1"/>
        </w:rPr>
        <w:t xml:space="preserve"> </w:t>
      </w:r>
      <w:r w:rsidR="00EB2E34" w:rsidRPr="009E45F8">
        <w:rPr>
          <w:rFonts w:cs="Times New Roman"/>
          <w:color w:val="000000" w:themeColor="text1"/>
        </w:rPr>
        <w:t>dataset</w:t>
      </w:r>
      <w:r w:rsidRPr="009E45F8">
        <w:rPr>
          <w:rFonts w:cs="Times New Roman"/>
          <w:color w:val="000000" w:themeColor="text1"/>
        </w:rPr>
        <w:t xml:space="preserve"> data teks yang sangat besar. Proses pelatihan ini menghasilkan representasi kata yang kaya konteks dan dapat digunakan kembali untuk berbagai tugas NLP melalui proses fine-tuning. </w:t>
      </w:r>
      <w:r w:rsidR="00F31E44" w:rsidRPr="00F31E44">
        <w:rPr>
          <w:rFonts w:cs="Times New Roman"/>
          <w:color w:val="000000" w:themeColor="text1"/>
        </w:rPr>
        <w:t xml:space="preserve">Konsep tersebut diperkenalkan oleh Devlin et al. (2019) melalui model BERT (Bidirectional Encoder Representations from Transformers), yaitu model representasi bahasa yang dirancang untuk melakukan pre-training representasi bidirectional secara mendalam dengan mengondisikan konteks kiri </w:t>
      </w:r>
      <w:r w:rsidR="00F31E44" w:rsidRPr="00F31E44">
        <w:rPr>
          <w:rFonts w:cs="Times New Roman"/>
          <w:color w:val="000000" w:themeColor="text1"/>
        </w:rPr>
        <w:lastRenderedPageBreak/>
        <w:t>dan kanan suatu kata secara bersamaan pada seluruh lapisan arsitektur Transformer. Pendekatan bidirectional ini menjadi pembeda utama BERT dari model bahasa sebelumnya yang umumnya hanya memproses teks secara satu arah, sehingga BERT dapat menangkap hubungan kontekstual antar kata secara lebih komprehensif. Keunggulan lain dari BERT adalah kemampuannya untuk di-fine-tune pada berbagai tugas pemrosesan bahasa alami, seperti klasifikasi teks dan analisis sentimen, hanya dengan menambahkan satu lapisan keluaran tambahan tanpa memerlukan modifikasi arsitektur yang signifikan, sehingga model ini menjadi dasar bagi pengembangan berbagai model turunan berbasis bahasa, termasuk model yang dikembangkan khusus untuk bahasa Indonesia.</w:t>
      </w:r>
      <w:r w:rsidRPr="009E45F8">
        <w:rPr>
          <w:rFonts w:cs="Times New Roman"/>
          <w:color w:val="000000" w:themeColor="text1"/>
        </w:rPr>
        <w:t>.</w:t>
      </w:r>
    </w:p>
    <w:p w14:paraId="7F4B2D1C" w14:textId="255DF6C7" w:rsidR="00A105DE" w:rsidRPr="009E45F8" w:rsidRDefault="00AA1F25" w:rsidP="00BA55D5">
      <w:pPr>
        <w:spacing w:line="360" w:lineRule="auto"/>
        <w:ind w:firstLine="709"/>
        <w:rPr>
          <w:color w:val="000000" w:themeColor="text1"/>
        </w:rPr>
      </w:pPr>
      <w:r w:rsidRPr="009E45F8">
        <w:rPr>
          <w:rFonts w:cs="Times New Roman"/>
          <w:color w:val="000000" w:themeColor="text1"/>
        </w:rPr>
        <w:t xml:space="preserve">Dalam penelitian ini, arsitektur BERT </w:t>
      </w:r>
      <w:r w:rsidR="00497A48" w:rsidRPr="009E45F8">
        <w:rPr>
          <w:rFonts w:cs="Times New Roman"/>
          <w:color w:val="000000" w:themeColor="text1"/>
        </w:rPr>
        <w:t>digunakan sebagai</w:t>
      </w:r>
      <w:r w:rsidRPr="009E45F8">
        <w:rPr>
          <w:rFonts w:cs="Times New Roman"/>
          <w:color w:val="000000" w:themeColor="text1"/>
        </w:rPr>
        <w:t xml:space="preserve"> dasar </w:t>
      </w:r>
      <w:r w:rsidR="00A03D8F" w:rsidRPr="009E45F8">
        <w:rPr>
          <w:rFonts w:cs="Times New Roman"/>
          <w:color w:val="000000" w:themeColor="text1"/>
        </w:rPr>
        <w:t>untuk</w:t>
      </w:r>
      <w:r w:rsidRPr="009E45F8">
        <w:rPr>
          <w:rFonts w:cs="Times New Roman"/>
          <w:color w:val="000000" w:themeColor="text1"/>
        </w:rPr>
        <w:t xml:space="preserve"> model IndoBERT yang digunakan. </w:t>
      </w:r>
      <w:r w:rsidR="00FC7A6B" w:rsidRPr="009E45F8">
        <w:rPr>
          <w:rFonts w:cs="Times New Roman"/>
          <w:color w:val="000000" w:themeColor="text1"/>
        </w:rPr>
        <w:t>Memahami bagaimana</w:t>
      </w:r>
      <w:r w:rsidRPr="009E45F8">
        <w:rPr>
          <w:rFonts w:cs="Times New Roman"/>
          <w:color w:val="000000" w:themeColor="text1"/>
        </w:rPr>
        <w:t xml:space="preserve"> kerja BERT </w:t>
      </w:r>
      <w:r w:rsidR="00FC7A6B" w:rsidRPr="009E45F8">
        <w:rPr>
          <w:rFonts w:cs="Times New Roman"/>
          <w:color w:val="000000" w:themeColor="text1"/>
        </w:rPr>
        <w:t xml:space="preserve">adalah hal yang </w:t>
      </w:r>
      <w:r w:rsidR="0050190B" w:rsidRPr="009E45F8">
        <w:rPr>
          <w:rFonts w:cs="Times New Roman"/>
          <w:color w:val="000000" w:themeColor="text1"/>
        </w:rPr>
        <w:t>penting</w:t>
      </w:r>
      <w:r w:rsidRPr="009E45F8">
        <w:rPr>
          <w:rFonts w:cs="Times New Roman"/>
          <w:color w:val="000000" w:themeColor="text1"/>
        </w:rPr>
        <w:t xml:space="preserve"> karena prinsip-prinsip yang sama diterapkan dalam IndoBERT, termasuk mekanisme self-attention dan proses fine-tuning untuk tugas klasifikasi sentimen.</w:t>
      </w:r>
    </w:p>
    <w:p w14:paraId="020E8037" w14:textId="454B0483" w:rsidR="00A105DE" w:rsidRPr="009E45F8" w:rsidRDefault="00AA1F25" w:rsidP="005037EE">
      <w:pPr>
        <w:pStyle w:val="Heading2"/>
        <w:rPr>
          <w:rFonts w:ascii="Times New Roman" w:hAnsi="Times New Roman" w:cs="Times New Roman"/>
          <w:color w:val="000000" w:themeColor="text1"/>
          <w:sz w:val="24"/>
          <w:szCs w:val="24"/>
        </w:rPr>
      </w:pPr>
      <w:r w:rsidRPr="009E45F8">
        <w:rPr>
          <w:rFonts w:ascii="Times New Roman" w:hAnsi="Times New Roman" w:cs="Times New Roman"/>
          <w:color w:val="000000" w:themeColor="text1"/>
          <w:sz w:val="24"/>
          <w:szCs w:val="24"/>
        </w:rPr>
        <w:t>2.1</w:t>
      </w:r>
      <w:r w:rsidR="00C12C04" w:rsidRPr="009E45F8">
        <w:rPr>
          <w:rFonts w:ascii="Times New Roman" w:hAnsi="Times New Roman" w:cs="Times New Roman"/>
          <w:color w:val="000000" w:themeColor="text1"/>
          <w:sz w:val="24"/>
          <w:szCs w:val="24"/>
        </w:rPr>
        <w:t>4</w:t>
      </w:r>
      <w:r w:rsidRPr="009E45F8">
        <w:rPr>
          <w:rFonts w:ascii="Times New Roman" w:hAnsi="Times New Roman" w:cs="Times New Roman"/>
          <w:color w:val="000000" w:themeColor="text1"/>
          <w:sz w:val="24"/>
          <w:szCs w:val="24"/>
        </w:rPr>
        <w:t xml:space="preserve"> IndoBERT</w:t>
      </w:r>
    </w:p>
    <w:p w14:paraId="60475D8F" w14:textId="77777777" w:rsidR="00B47976" w:rsidRPr="009E45F8" w:rsidRDefault="00B47976" w:rsidP="00B47976">
      <w:pPr>
        <w:rPr>
          <w:color w:val="000000" w:themeColor="text1"/>
        </w:rPr>
      </w:pPr>
    </w:p>
    <w:p w14:paraId="3BFBB777" w14:textId="051F076D" w:rsidR="00B47976" w:rsidRPr="00F045B2" w:rsidRDefault="00AA1F25" w:rsidP="00F045B2">
      <w:pPr>
        <w:spacing w:line="360" w:lineRule="auto"/>
        <w:ind w:firstLine="709"/>
        <w:rPr>
          <w:rFonts w:cs="Times New Roman"/>
          <w:color w:val="000000" w:themeColor="text1"/>
        </w:rPr>
      </w:pPr>
      <w:r w:rsidRPr="009E45F8">
        <w:rPr>
          <w:rFonts w:cs="Times New Roman"/>
          <w:color w:val="000000" w:themeColor="text1"/>
        </w:rPr>
        <w:t xml:space="preserve">IndoBERT </w:t>
      </w:r>
      <w:r w:rsidR="004E3042" w:rsidRPr="009E45F8">
        <w:rPr>
          <w:rFonts w:cs="Times New Roman"/>
          <w:color w:val="000000" w:themeColor="text1"/>
        </w:rPr>
        <w:t>merupakan</w:t>
      </w:r>
      <w:r w:rsidRPr="009E45F8">
        <w:rPr>
          <w:rFonts w:cs="Times New Roman"/>
          <w:color w:val="000000" w:themeColor="text1"/>
        </w:rPr>
        <w:t xml:space="preserve"> model BERT yang </w:t>
      </w:r>
      <w:r w:rsidR="004E3042" w:rsidRPr="009E45F8">
        <w:rPr>
          <w:rFonts w:cs="Times New Roman"/>
          <w:color w:val="000000" w:themeColor="text1"/>
        </w:rPr>
        <w:t>yang dirancang khusus untuk memahami</w:t>
      </w:r>
      <w:r w:rsidRPr="009E45F8">
        <w:rPr>
          <w:rFonts w:cs="Times New Roman"/>
          <w:color w:val="000000" w:themeColor="text1"/>
        </w:rPr>
        <w:t xml:space="preserve"> bahasa Indonesia</w:t>
      </w:r>
      <w:r w:rsidR="009372A7" w:rsidRPr="009E45F8">
        <w:rPr>
          <w:rFonts w:cs="Times New Roman"/>
          <w:color w:val="000000" w:themeColor="text1"/>
        </w:rPr>
        <w:t xml:space="preserve">. </w:t>
      </w:r>
      <w:r w:rsidRPr="009E45F8">
        <w:rPr>
          <w:rFonts w:cs="Times New Roman"/>
          <w:color w:val="000000" w:themeColor="text1"/>
        </w:rPr>
        <w:t xml:space="preserve">Model ini dilatih </w:t>
      </w:r>
      <w:r w:rsidR="00B5263B" w:rsidRPr="009E45F8">
        <w:rPr>
          <w:rFonts w:cs="Times New Roman"/>
          <w:color w:val="000000" w:themeColor="text1"/>
        </w:rPr>
        <w:t xml:space="preserve">dengan </w:t>
      </w:r>
      <w:r w:rsidRPr="009E45F8">
        <w:rPr>
          <w:rFonts w:cs="Times New Roman"/>
          <w:color w:val="000000" w:themeColor="text1"/>
        </w:rPr>
        <w:t>menggunakan kumpulan teks berbahasa Indonesia dalam jumlah besar, sehingga</w:t>
      </w:r>
      <w:r w:rsidR="00B5263B" w:rsidRPr="009E45F8">
        <w:rPr>
          <w:rFonts w:cs="Times New Roman"/>
          <w:color w:val="000000" w:themeColor="text1"/>
        </w:rPr>
        <w:t xml:space="preserve"> memahami </w:t>
      </w:r>
      <w:r w:rsidRPr="009E45F8">
        <w:rPr>
          <w:rFonts w:cs="Times New Roman"/>
          <w:color w:val="000000" w:themeColor="text1"/>
        </w:rPr>
        <w:t xml:space="preserve"> yang lebih baik terhadap karakteristik bahasa Indonesia dibandingkan model BERT multibahasa (mBERT). IndoBERT tersedia dalam beberapa varian ukuran, yaitu IndoBERT-base dan IndoBERT-large.</w:t>
      </w:r>
    </w:p>
    <w:p w14:paraId="5DCFF948" w14:textId="2620015B" w:rsidR="00A105DE" w:rsidRPr="009E45F8" w:rsidRDefault="00D345CD" w:rsidP="00BA55D5">
      <w:pPr>
        <w:spacing w:line="360" w:lineRule="auto"/>
        <w:ind w:firstLine="709"/>
        <w:rPr>
          <w:rFonts w:cs="Times New Roman"/>
          <w:color w:val="000000" w:themeColor="text1"/>
        </w:rPr>
      </w:pPr>
      <w:r w:rsidRPr="009E45F8">
        <w:rPr>
          <w:rFonts w:cs="Times New Roman"/>
          <w:color w:val="000000" w:themeColor="text1"/>
        </w:rPr>
        <w:t>Penerapan menggunakan model</w:t>
      </w:r>
      <w:r w:rsidR="00AA1F25" w:rsidRPr="009E45F8">
        <w:rPr>
          <w:rFonts w:cs="Times New Roman"/>
          <w:color w:val="000000" w:themeColor="text1"/>
        </w:rPr>
        <w:t xml:space="preserve"> IndoBERT dalam analisis sentimen</w:t>
      </w:r>
      <w:r w:rsidR="009D333D" w:rsidRPr="009E45F8">
        <w:rPr>
          <w:rFonts w:cs="Times New Roman"/>
          <w:color w:val="000000" w:themeColor="text1"/>
        </w:rPr>
        <w:t xml:space="preserve"> untuk</w:t>
      </w:r>
      <w:r w:rsidR="00AA1F25" w:rsidRPr="009E45F8">
        <w:rPr>
          <w:rFonts w:cs="Times New Roman"/>
          <w:color w:val="000000" w:themeColor="text1"/>
        </w:rPr>
        <w:t xml:space="preserve"> bahasa Indonesia telah terbukti menghasilkan performa yang lebih baik dibandingkan</w:t>
      </w:r>
      <w:r w:rsidR="00DF3009" w:rsidRPr="009E45F8">
        <w:rPr>
          <w:rFonts w:cs="Times New Roman"/>
          <w:color w:val="000000" w:themeColor="text1"/>
        </w:rPr>
        <w:t xml:space="preserve"> dengan</w:t>
      </w:r>
      <w:r w:rsidR="00AA1F25" w:rsidRPr="009E45F8">
        <w:rPr>
          <w:rFonts w:cs="Times New Roman"/>
          <w:color w:val="000000" w:themeColor="text1"/>
        </w:rPr>
        <w:t xml:space="preserve"> model BERT berbahasa umum.</w:t>
      </w:r>
      <w:r w:rsidR="00BD2A19" w:rsidRPr="009E45F8">
        <w:rPr>
          <w:rFonts w:cs="Times New Roman"/>
          <w:color w:val="000000" w:themeColor="text1"/>
        </w:rPr>
        <w:t xml:space="preserve"> </w:t>
      </w:r>
      <w:r w:rsidR="00AA1F25" w:rsidRPr="009E45F8">
        <w:rPr>
          <w:rFonts w:cs="Times New Roman"/>
          <w:color w:val="000000" w:themeColor="text1"/>
        </w:rPr>
        <w:t xml:space="preserve">IndoBERT </w:t>
      </w:r>
      <w:r w:rsidR="00BD2A19" w:rsidRPr="009E45F8">
        <w:rPr>
          <w:rFonts w:cs="Times New Roman"/>
          <w:color w:val="000000" w:themeColor="text1"/>
        </w:rPr>
        <w:t>memperoleh</w:t>
      </w:r>
      <w:r w:rsidR="00AA1F25" w:rsidRPr="009E45F8">
        <w:rPr>
          <w:rFonts w:cs="Times New Roman"/>
          <w:color w:val="000000" w:themeColor="text1"/>
        </w:rPr>
        <w:t xml:space="preserve"> skor yang lebih tinggi pada </w:t>
      </w:r>
      <w:r w:rsidR="00BD2A19" w:rsidRPr="009E45F8">
        <w:rPr>
          <w:rFonts w:cs="Times New Roman"/>
          <w:color w:val="000000" w:themeColor="text1"/>
        </w:rPr>
        <w:t>beragam</w:t>
      </w:r>
      <w:r w:rsidR="00AA1F25" w:rsidRPr="009E45F8">
        <w:rPr>
          <w:rFonts w:cs="Times New Roman"/>
          <w:color w:val="000000" w:themeColor="text1"/>
        </w:rPr>
        <w:t xml:space="preserve"> tugas NLP berbahasa Indonesia, termasuk </w:t>
      </w:r>
      <w:r w:rsidR="00C90191" w:rsidRPr="009E45F8">
        <w:rPr>
          <w:rFonts w:cs="Times New Roman"/>
          <w:color w:val="000000" w:themeColor="text1"/>
        </w:rPr>
        <w:t xml:space="preserve">dalam </w:t>
      </w:r>
      <w:r w:rsidR="00AA1F25" w:rsidRPr="009E45F8">
        <w:rPr>
          <w:rFonts w:cs="Times New Roman"/>
          <w:color w:val="000000" w:themeColor="text1"/>
        </w:rPr>
        <w:t xml:space="preserve">klasifikasi teks dan analisis sentimen, </w:t>
      </w:r>
      <w:r w:rsidR="00D43BAF" w:rsidRPr="009E45F8">
        <w:rPr>
          <w:rFonts w:cs="Times New Roman"/>
          <w:color w:val="000000" w:themeColor="text1"/>
        </w:rPr>
        <w:t>jika</w:t>
      </w:r>
      <w:r w:rsidR="00394606" w:rsidRPr="009E45F8">
        <w:rPr>
          <w:rFonts w:cs="Times New Roman"/>
          <w:color w:val="000000" w:themeColor="text1"/>
        </w:rPr>
        <w:t xml:space="preserve"> </w:t>
      </w:r>
      <w:r w:rsidR="00AA1F25" w:rsidRPr="009E45F8">
        <w:rPr>
          <w:rFonts w:cs="Times New Roman"/>
          <w:color w:val="000000" w:themeColor="text1"/>
        </w:rPr>
        <w:t xml:space="preserve">dibandingkan model multilingual yang tidak dilatih secara </w:t>
      </w:r>
      <w:r w:rsidR="00163F31" w:rsidRPr="009E45F8">
        <w:rPr>
          <w:rFonts w:cs="Times New Roman"/>
          <w:color w:val="000000" w:themeColor="text1"/>
        </w:rPr>
        <w:t>spesifik</w:t>
      </w:r>
      <w:r w:rsidR="00AA1F25" w:rsidRPr="009E45F8">
        <w:rPr>
          <w:rFonts w:cs="Times New Roman"/>
          <w:color w:val="000000" w:themeColor="text1"/>
        </w:rPr>
        <w:t xml:space="preserve"> untuk bahasa Indonesia.</w:t>
      </w:r>
    </w:p>
    <w:p w14:paraId="77CDAA29" w14:textId="77777777" w:rsidR="00B47976" w:rsidRPr="009E45F8" w:rsidRDefault="00B47976" w:rsidP="00BA55D5">
      <w:pPr>
        <w:spacing w:line="360" w:lineRule="auto"/>
        <w:ind w:firstLine="709"/>
        <w:rPr>
          <w:color w:val="000000" w:themeColor="text1"/>
        </w:rPr>
      </w:pPr>
    </w:p>
    <w:p w14:paraId="0E9B310B" w14:textId="41783A4E" w:rsidR="00A105DE" w:rsidRPr="009E45F8" w:rsidRDefault="00AA1F25" w:rsidP="00BA55D5">
      <w:pPr>
        <w:spacing w:line="360" w:lineRule="auto"/>
        <w:ind w:firstLine="709"/>
        <w:rPr>
          <w:color w:val="000000" w:themeColor="text1"/>
        </w:rPr>
      </w:pPr>
      <w:r w:rsidRPr="009E45F8">
        <w:rPr>
          <w:rFonts w:cs="Times New Roman"/>
          <w:color w:val="000000" w:themeColor="text1"/>
        </w:rPr>
        <w:lastRenderedPageBreak/>
        <w:t xml:space="preserve">Dalam penelitian ini, IndoBERT </w:t>
      </w:r>
      <w:r w:rsidR="00E02824" w:rsidRPr="009E45F8">
        <w:rPr>
          <w:rFonts w:cs="Times New Roman"/>
          <w:color w:val="000000" w:themeColor="text1"/>
        </w:rPr>
        <w:t>diterapkan</w:t>
      </w:r>
      <w:r w:rsidRPr="009E45F8">
        <w:rPr>
          <w:rFonts w:cs="Times New Roman"/>
          <w:color w:val="000000" w:themeColor="text1"/>
        </w:rPr>
        <w:t xml:space="preserve"> sebagai model utama untuk </w:t>
      </w:r>
      <w:r w:rsidR="0048250F" w:rsidRPr="009E45F8">
        <w:rPr>
          <w:rFonts w:cs="Times New Roman"/>
          <w:color w:val="000000" w:themeColor="text1"/>
        </w:rPr>
        <w:t>mengklasifikasikan</w:t>
      </w:r>
      <w:r w:rsidRPr="009E45F8">
        <w:rPr>
          <w:rFonts w:cs="Times New Roman"/>
          <w:color w:val="000000" w:themeColor="text1"/>
        </w:rPr>
        <w:t xml:space="preserve"> sentimen</w:t>
      </w:r>
      <w:r w:rsidR="00DE5C3E" w:rsidRPr="009E45F8">
        <w:rPr>
          <w:rFonts w:cs="Times New Roman"/>
          <w:color w:val="000000" w:themeColor="text1"/>
        </w:rPr>
        <w:t xml:space="preserve"> dari</w:t>
      </w:r>
      <w:r w:rsidRPr="009E45F8">
        <w:rPr>
          <w:rFonts w:cs="Times New Roman"/>
          <w:color w:val="000000" w:themeColor="text1"/>
        </w:rPr>
        <w:t xml:space="preserve"> ulasan pengguna JakOne Mobile. Proses yang dilakukan meliputi fine-tuning model IndoBERT </w:t>
      </w:r>
      <w:r w:rsidR="006536D7" w:rsidRPr="009E45F8">
        <w:rPr>
          <w:rFonts w:cs="Times New Roman"/>
          <w:color w:val="000000" w:themeColor="text1"/>
        </w:rPr>
        <w:t>menggunakan</w:t>
      </w:r>
      <w:r w:rsidRPr="009E45F8">
        <w:rPr>
          <w:rFonts w:cs="Times New Roman"/>
          <w:color w:val="000000" w:themeColor="text1"/>
        </w:rPr>
        <w:t xml:space="preserve"> dataset ulasan yang telah diberi label melalui InSet Lexicon, sehingga model dapat </w:t>
      </w:r>
      <w:r w:rsidR="007039EB" w:rsidRPr="009E45F8">
        <w:rPr>
          <w:rFonts w:cs="Times New Roman"/>
          <w:color w:val="000000" w:themeColor="text1"/>
        </w:rPr>
        <w:t>memahami</w:t>
      </w:r>
      <w:r w:rsidRPr="009E45F8">
        <w:rPr>
          <w:rFonts w:cs="Times New Roman"/>
          <w:color w:val="000000" w:themeColor="text1"/>
        </w:rPr>
        <w:t xml:space="preserve"> pola</w:t>
      </w:r>
      <w:r w:rsidR="007039EB" w:rsidRPr="009E45F8">
        <w:rPr>
          <w:rFonts w:cs="Times New Roman"/>
          <w:color w:val="000000" w:themeColor="text1"/>
        </w:rPr>
        <w:t xml:space="preserve">-pola </w:t>
      </w:r>
      <w:r w:rsidRPr="009E45F8">
        <w:rPr>
          <w:rFonts w:cs="Times New Roman"/>
          <w:color w:val="000000" w:themeColor="text1"/>
        </w:rPr>
        <w:t xml:space="preserve"> sentimen yang </w:t>
      </w:r>
      <w:r w:rsidR="00CB6C78" w:rsidRPr="009E45F8">
        <w:rPr>
          <w:rFonts w:cs="Times New Roman"/>
          <w:color w:val="000000" w:themeColor="text1"/>
        </w:rPr>
        <w:t xml:space="preserve">relevan </w:t>
      </w:r>
      <w:r w:rsidR="00541E6A" w:rsidRPr="009E45F8">
        <w:rPr>
          <w:rFonts w:cs="Times New Roman"/>
          <w:color w:val="000000" w:themeColor="text1"/>
        </w:rPr>
        <w:t xml:space="preserve"> untuk konteks</w:t>
      </w:r>
      <w:r w:rsidRPr="009E45F8">
        <w:rPr>
          <w:rFonts w:cs="Times New Roman"/>
          <w:color w:val="000000" w:themeColor="text1"/>
        </w:rPr>
        <w:t xml:space="preserve"> aplikasi perbankan digital.</w:t>
      </w:r>
    </w:p>
    <w:p w14:paraId="72B53D52" w14:textId="03AE77A1" w:rsidR="00A105DE" w:rsidRPr="009E45F8" w:rsidRDefault="00AA1F25" w:rsidP="005037EE">
      <w:pPr>
        <w:pStyle w:val="Heading2"/>
        <w:rPr>
          <w:rFonts w:ascii="Times New Roman" w:hAnsi="Times New Roman" w:cs="Times New Roman"/>
          <w:color w:val="000000" w:themeColor="text1"/>
          <w:sz w:val="24"/>
          <w:szCs w:val="24"/>
        </w:rPr>
      </w:pPr>
      <w:r w:rsidRPr="009E45F8">
        <w:rPr>
          <w:rFonts w:ascii="Times New Roman" w:hAnsi="Times New Roman" w:cs="Times New Roman"/>
          <w:color w:val="000000" w:themeColor="text1"/>
          <w:sz w:val="24"/>
          <w:szCs w:val="24"/>
        </w:rPr>
        <w:t>2.1</w:t>
      </w:r>
      <w:r w:rsidR="00C12C04" w:rsidRPr="009E45F8">
        <w:rPr>
          <w:rFonts w:ascii="Times New Roman" w:hAnsi="Times New Roman" w:cs="Times New Roman"/>
          <w:color w:val="000000" w:themeColor="text1"/>
          <w:sz w:val="24"/>
          <w:szCs w:val="24"/>
        </w:rPr>
        <w:t>5</w:t>
      </w:r>
      <w:r w:rsidRPr="009E45F8">
        <w:rPr>
          <w:rFonts w:ascii="Times New Roman" w:hAnsi="Times New Roman" w:cs="Times New Roman"/>
          <w:color w:val="000000" w:themeColor="text1"/>
          <w:sz w:val="24"/>
          <w:szCs w:val="24"/>
        </w:rPr>
        <w:t xml:space="preserve"> Evaluasi Model Klasifikasi</w:t>
      </w:r>
    </w:p>
    <w:p w14:paraId="2DFE7A30" w14:textId="42BC0D8B" w:rsidR="00A105DE" w:rsidRPr="009E45F8" w:rsidRDefault="00AA1F25" w:rsidP="00BA55D5">
      <w:pPr>
        <w:spacing w:line="360" w:lineRule="auto"/>
        <w:ind w:firstLine="709"/>
        <w:rPr>
          <w:rFonts w:cs="Times New Roman"/>
          <w:color w:val="000000" w:themeColor="text1"/>
        </w:rPr>
      </w:pPr>
      <w:r w:rsidRPr="009E45F8">
        <w:rPr>
          <w:rFonts w:cs="Times New Roman"/>
          <w:color w:val="000000" w:themeColor="text1"/>
        </w:rPr>
        <w:t xml:space="preserve">Evaluasi model klasifikasi dilakukan untuk mengukur </w:t>
      </w:r>
      <w:r w:rsidR="00495A80" w:rsidRPr="009E45F8">
        <w:rPr>
          <w:rFonts w:cs="Times New Roman"/>
          <w:color w:val="000000" w:themeColor="text1"/>
        </w:rPr>
        <w:t>seberapa baik</w:t>
      </w:r>
      <w:r w:rsidRPr="009E45F8">
        <w:rPr>
          <w:rFonts w:cs="Times New Roman"/>
          <w:color w:val="000000" w:themeColor="text1"/>
        </w:rPr>
        <w:t xml:space="preserve"> model yang </w:t>
      </w:r>
      <w:r w:rsidR="00495A80" w:rsidRPr="009E45F8">
        <w:rPr>
          <w:rFonts w:cs="Times New Roman"/>
          <w:color w:val="000000" w:themeColor="text1"/>
        </w:rPr>
        <w:t xml:space="preserve">telah dibuat dalam </w:t>
      </w:r>
      <w:r w:rsidRPr="009E45F8">
        <w:rPr>
          <w:rFonts w:cs="Times New Roman"/>
          <w:color w:val="000000" w:themeColor="text1"/>
        </w:rPr>
        <w:t xml:space="preserve">melakukan prediksi </w:t>
      </w:r>
      <w:r w:rsidR="005A5700" w:rsidRPr="009E45F8">
        <w:rPr>
          <w:rFonts w:cs="Times New Roman"/>
          <w:color w:val="000000" w:themeColor="text1"/>
        </w:rPr>
        <w:t>yang akurat</w:t>
      </w:r>
      <w:r w:rsidRPr="009E45F8">
        <w:rPr>
          <w:rFonts w:cs="Times New Roman"/>
          <w:color w:val="000000" w:themeColor="text1"/>
        </w:rPr>
        <w:t>. Terdapat beberapa metrik evaluasi yang umum digunakan dalam klasifikasi teks, yaitu accuracy, precision, recall, dan F1-score. Accuracy mengukur proporsi prediksi yang benar dari seluruh data uji. Precision mengukur tingkat ketepatan dari prediksi positif yang dihasilkan model, sedangkan recall mengukur seberapa banyak data positif yang berhasil terdeteksi (Sokolova dan Lapalme, 2022).</w:t>
      </w:r>
    </w:p>
    <w:p w14:paraId="04A505A9" w14:textId="77777777" w:rsidR="00B47976" w:rsidRPr="009E45F8" w:rsidRDefault="00B47976" w:rsidP="00BA55D5">
      <w:pPr>
        <w:spacing w:line="360" w:lineRule="auto"/>
        <w:ind w:firstLine="709"/>
        <w:rPr>
          <w:color w:val="000000" w:themeColor="text1"/>
        </w:rPr>
      </w:pPr>
    </w:p>
    <w:p w14:paraId="16A23F9C" w14:textId="4163B284" w:rsidR="00A105DE" w:rsidRPr="009E45F8" w:rsidRDefault="00AA1F25" w:rsidP="00BA55D5">
      <w:pPr>
        <w:spacing w:line="360" w:lineRule="auto"/>
        <w:ind w:firstLine="709"/>
        <w:rPr>
          <w:rFonts w:cs="Times New Roman"/>
          <w:color w:val="000000" w:themeColor="text1"/>
        </w:rPr>
      </w:pPr>
      <w:r w:rsidRPr="009E45F8">
        <w:rPr>
          <w:rFonts w:cs="Times New Roman"/>
          <w:color w:val="000000" w:themeColor="text1"/>
        </w:rPr>
        <w:t xml:space="preserve">F1-score </w:t>
      </w:r>
      <w:r w:rsidR="00CA1CF9" w:rsidRPr="009E45F8">
        <w:rPr>
          <w:rFonts w:cs="Times New Roman"/>
          <w:color w:val="000000" w:themeColor="text1"/>
        </w:rPr>
        <w:t>adalah</w:t>
      </w:r>
      <w:r w:rsidRPr="009E45F8">
        <w:rPr>
          <w:rFonts w:cs="Times New Roman"/>
          <w:color w:val="000000" w:themeColor="text1"/>
        </w:rPr>
        <w:t xml:space="preserve"> rata-rata harmonik </w:t>
      </w:r>
      <w:r w:rsidR="00364B26" w:rsidRPr="009E45F8">
        <w:rPr>
          <w:rFonts w:cs="Times New Roman"/>
          <w:color w:val="000000" w:themeColor="text1"/>
        </w:rPr>
        <w:t>yang menghubungkan</w:t>
      </w:r>
      <w:r w:rsidRPr="009E45F8">
        <w:rPr>
          <w:rFonts w:cs="Times New Roman"/>
          <w:color w:val="000000" w:themeColor="text1"/>
        </w:rPr>
        <w:t xml:space="preserve"> precision dan recall, sehingga memberikan gambaran yang lebih seimbang </w:t>
      </w:r>
      <w:r w:rsidR="00364B26" w:rsidRPr="009E45F8">
        <w:rPr>
          <w:rFonts w:cs="Times New Roman"/>
          <w:color w:val="000000" w:themeColor="text1"/>
        </w:rPr>
        <w:t>mengenai kinerja</w:t>
      </w:r>
      <w:r w:rsidRPr="009E45F8">
        <w:rPr>
          <w:rFonts w:cs="Times New Roman"/>
          <w:color w:val="000000" w:themeColor="text1"/>
        </w:rPr>
        <w:t xml:space="preserve"> performa model, terutama ketika </w:t>
      </w:r>
      <w:r w:rsidR="00760C06" w:rsidRPr="009E45F8">
        <w:rPr>
          <w:rFonts w:cs="Times New Roman"/>
          <w:color w:val="000000" w:themeColor="text1"/>
        </w:rPr>
        <w:t xml:space="preserve">ada ketidakseimbangan pada </w:t>
      </w:r>
      <w:r w:rsidR="00AC3E3E" w:rsidRPr="009E45F8">
        <w:rPr>
          <w:rFonts w:cs="Times New Roman"/>
          <w:color w:val="000000" w:themeColor="text1"/>
        </w:rPr>
        <w:t xml:space="preserve">distribusi </w:t>
      </w:r>
      <w:r w:rsidR="00757EDC" w:rsidRPr="009E45F8">
        <w:rPr>
          <w:rFonts w:cs="Times New Roman"/>
          <w:color w:val="000000" w:themeColor="text1"/>
        </w:rPr>
        <w:t>kelas</w:t>
      </w:r>
      <w:r w:rsidRPr="009E45F8">
        <w:rPr>
          <w:rFonts w:cs="Times New Roman"/>
          <w:color w:val="000000" w:themeColor="text1"/>
        </w:rPr>
        <w:t xml:space="preserve">. Dalam klasifikasi multi-kelas seperti penelitian ini yang memiliki tiga kelas sentimen, digunakan macro average, yaitu rata-rata metrik dari setiap kelas tanpa mempertimbangkan jumlah data per kelas. Selain itu, confusion matrix digunakan untuk memvisualisasikan </w:t>
      </w:r>
      <w:r w:rsidR="00665725" w:rsidRPr="009E45F8">
        <w:rPr>
          <w:rFonts w:cs="Times New Roman"/>
          <w:color w:val="000000" w:themeColor="text1"/>
        </w:rPr>
        <w:t xml:space="preserve">dengan detail bagaimana distribusi </w:t>
      </w:r>
      <w:r w:rsidRPr="009E45F8">
        <w:rPr>
          <w:rFonts w:cs="Times New Roman"/>
          <w:color w:val="000000" w:themeColor="text1"/>
        </w:rPr>
        <w:t xml:space="preserve"> prediksi model </w:t>
      </w:r>
      <w:r w:rsidR="0075372F" w:rsidRPr="009E45F8">
        <w:rPr>
          <w:rFonts w:cs="Times New Roman"/>
          <w:color w:val="000000" w:themeColor="text1"/>
        </w:rPr>
        <w:t>pada setiap kelas</w:t>
      </w:r>
      <w:r w:rsidRPr="009E45F8">
        <w:rPr>
          <w:rFonts w:cs="Times New Roman"/>
          <w:color w:val="000000" w:themeColor="text1"/>
        </w:rPr>
        <w:t>.</w:t>
      </w:r>
    </w:p>
    <w:p w14:paraId="540FE191" w14:textId="77777777" w:rsidR="00B47976" w:rsidRPr="009E45F8" w:rsidRDefault="00B47976" w:rsidP="00BA55D5">
      <w:pPr>
        <w:spacing w:line="360" w:lineRule="auto"/>
        <w:ind w:firstLine="709"/>
        <w:rPr>
          <w:color w:val="000000" w:themeColor="text1"/>
        </w:rPr>
      </w:pPr>
    </w:p>
    <w:p w14:paraId="696EF1AD" w14:textId="20674CBB" w:rsidR="00A105DE" w:rsidRPr="009E45F8" w:rsidRDefault="00AA1F25" w:rsidP="00BA55D5">
      <w:pPr>
        <w:spacing w:line="360" w:lineRule="auto"/>
        <w:ind w:firstLine="709"/>
        <w:rPr>
          <w:color w:val="000000" w:themeColor="text1"/>
        </w:rPr>
      </w:pPr>
      <w:r w:rsidRPr="009E45F8">
        <w:rPr>
          <w:rFonts w:cs="Times New Roman"/>
          <w:color w:val="000000" w:themeColor="text1"/>
        </w:rPr>
        <w:t>Dalam penelitian ini, evaluasi dilakukan menggunakan</w:t>
      </w:r>
      <w:r w:rsidR="00C76E5F" w:rsidRPr="009E45F8">
        <w:rPr>
          <w:rFonts w:cs="Times New Roman"/>
          <w:color w:val="000000" w:themeColor="text1"/>
        </w:rPr>
        <w:t xml:space="preserve"> pengukuran</w:t>
      </w:r>
      <w:r w:rsidRPr="009E45F8">
        <w:rPr>
          <w:rFonts w:cs="Times New Roman"/>
          <w:color w:val="000000" w:themeColor="text1"/>
        </w:rPr>
        <w:t xml:space="preserve"> accuracy, precision, recall, F1-score dengan macro average, serta confusion matrix. Penggunaan </w:t>
      </w:r>
      <w:r w:rsidR="00EF0E32" w:rsidRPr="009E45F8">
        <w:rPr>
          <w:rFonts w:cs="Times New Roman"/>
          <w:color w:val="000000" w:themeColor="text1"/>
        </w:rPr>
        <w:t>beragam</w:t>
      </w:r>
      <w:r w:rsidRPr="009E45F8">
        <w:rPr>
          <w:rFonts w:cs="Times New Roman"/>
          <w:color w:val="000000" w:themeColor="text1"/>
        </w:rPr>
        <w:t xml:space="preserve"> metrik ini bertujuan untuk memberikan gambaran yang menyeluruh </w:t>
      </w:r>
      <w:r w:rsidR="00281ECC" w:rsidRPr="009E45F8">
        <w:rPr>
          <w:rFonts w:cs="Times New Roman"/>
          <w:color w:val="000000" w:themeColor="text1"/>
        </w:rPr>
        <w:t>secara komprehensif dan objektif</w:t>
      </w:r>
      <w:r w:rsidRPr="009E45F8">
        <w:rPr>
          <w:rFonts w:cs="Times New Roman"/>
          <w:color w:val="000000" w:themeColor="text1"/>
        </w:rPr>
        <w:t xml:space="preserve"> </w:t>
      </w:r>
      <w:r w:rsidR="00BC014F" w:rsidRPr="009E45F8">
        <w:rPr>
          <w:rFonts w:cs="Times New Roman"/>
          <w:color w:val="000000" w:themeColor="text1"/>
        </w:rPr>
        <w:t>tentang kinerja performa</w:t>
      </w:r>
      <w:r w:rsidR="007C4294" w:rsidRPr="009E45F8">
        <w:rPr>
          <w:rFonts w:cs="Times New Roman"/>
          <w:color w:val="000000" w:themeColor="text1"/>
        </w:rPr>
        <w:t xml:space="preserve"> </w:t>
      </w:r>
      <w:r w:rsidRPr="009E45F8">
        <w:rPr>
          <w:rFonts w:cs="Times New Roman"/>
          <w:color w:val="000000" w:themeColor="text1"/>
        </w:rPr>
        <w:t xml:space="preserve">model IndoBERT dalam mengklasifikasikan sentimen </w:t>
      </w:r>
      <w:r w:rsidR="00BC014F" w:rsidRPr="009E45F8">
        <w:rPr>
          <w:rFonts w:cs="Times New Roman"/>
          <w:color w:val="000000" w:themeColor="text1"/>
        </w:rPr>
        <w:t xml:space="preserve">dari </w:t>
      </w:r>
      <w:r w:rsidRPr="009E45F8">
        <w:rPr>
          <w:rFonts w:cs="Times New Roman"/>
          <w:color w:val="000000" w:themeColor="text1"/>
        </w:rPr>
        <w:t>ulasan pengguna JakOne Mobile.</w:t>
      </w:r>
    </w:p>
    <w:p w14:paraId="603A67EA" w14:textId="141940FA" w:rsidR="00A105DE" w:rsidRPr="009E45F8" w:rsidRDefault="00AA1F25" w:rsidP="005037EE">
      <w:pPr>
        <w:pStyle w:val="Heading2"/>
        <w:rPr>
          <w:rFonts w:ascii="Times New Roman" w:hAnsi="Times New Roman" w:cs="Times New Roman"/>
          <w:color w:val="000000" w:themeColor="text1"/>
          <w:sz w:val="24"/>
          <w:szCs w:val="24"/>
        </w:rPr>
      </w:pPr>
      <w:r w:rsidRPr="009E45F8">
        <w:rPr>
          <w:rFonts w:ascii="Times New Roman" w:hAnsi="Times New Roman" w:cs="Times New Roman"/>
          <w:color w:val="000000" w:themeColor="text1"/>
          <w:sz w:val="24"/>
          <w:szCs w:val="24"/>
        </w:rPr>
        <w:lastRenderedPageBreak/>
        <w:t>2.1</w:t>
      </w:r>
      <w:r w:rsidR="00C12C04" w:rsidRPr="009E45F8">
        <w:rPr>
          <w:rFonts w:ascii="Times New Roman" w:hAnsi="Times New Roman" w:cs="Times New Roman"/>
          <w:color w:val="000000" w:themeColor="text1"/>
          <w:sz w:val="24"/>
          <w:szCs w:val="24"/>
        </w:rPr>
        <w:t>6</w:t>
      </w:r>
      <w:r w:rsidRPr="009E45F8">
        <w:rPr>
          <w:rFonts w:ascii="Times New Roman" w:hAnsi="Times New Roman" w:cs="Times New Roman"/>
          <w:color w:val="000000" w:themeColor="text1"/>
          <w:sz w:val="24"/>
          <w:szCs w:val="24"/>
        </w:rPr>
        <w:t xml:space="preserve"> Penelitian Terdahulu</w:t>
      </w:r>
    </w:p>
    <w:p w14:paraId="34CC3DA1" w14:textId="77777777" w:rsidR="00B47976" w:rsidRPr="009E45F8" w:rsidRDefault="00B47976" w:rsidP="00B47976">
      <w:pPr>
        <w:rPr>
          <w:color w:val="000000" w:themeColor="text1"/>
        </w:rPr>
      </w:pPr>
    </w:p>
    <w:p w14:paraId="5BD30D6D" w14:textId="4FEBFAE9" w:rsidR="00C53AB4" w:rsidRPr="009E45F8" w:rsidRDefault="00AA1F25" w:rsidP="0069309C">
      <w:pPr>
        <w:spacing w:line="360" w:lineRule="auto"/>
        <w:ind w:firstLine="709"/>
        <w:rPr>
          <w:rFonts w:cs="Times New Roman"/>
          <w:color w:val="000000" w:themeColor="text1"/>
        </w:rPr>
      </w:pPr>
      <w:r w:rsidRPr="009E45F8">
        <w:rPr>
          <w:rFonts w:cs="Times New Roman"/>
          <w:color w:val="000000" w:themeColor="text1"/>
        </w:rPr>
        <w:t>Penelitian terdahulu dikaji untuk memahami perkembangan studi yang relevan dengan topik penelitian ini, sekaligus untuk mengidentifikasi posisi penelitian ini di antara penelitian yang sudah ada. Berikut disajikan ringkasan beberapa penelitian terdahulu yang berkaitan dengan analisis sentimen, IndoBERT, pelabelan berbasis lexicon, dan klasifikasi ulasan aplikasi.</w:t>
      </w:r>
    </w:p>
    <w:p w14:paraId="0E750D53" w14:textId="05128E9C" w:rsidR="00EC015C" w:rsidRPr="009E45F8" w:rsidRDefault="00EC015C" w:rsidP="00B47976">
      <w:pPr>
        <w:pStyle w:val="Caption"/>
        <w:jc w:val="center"/>
        <w:rPr>
          <w:rFonts w:cs="Times New Roman"/>
          <w:b w:val="0"/>
          <w:bCs w:val="0"/>
          <w:iCs/>
          <w:color w:val="000000" w:themeColor="text1"/>
          <w:sz w:val="24"/>
          <w:szCs w:val="24"/>
        </w:rPr>
      </w:pPr>
      <w:r w:rsidRPr="009E45F8">
        <w:rPr>
          <w:b w:val="0"/>
          <w:bCs w:val="0"/>
          <w:color w:val="000000" w:themeColor="text1"/>
          <w:sz w:val="24"/>
          <w:szCs w:val="24"/>
        </w:rPr>
        <w:t xml:space="preserve">Tabel 2. </w:t>
      </w:r>
      <w:r w:rsidRPr="009E45F8">
        <w:rPr>
          <w:b w:val="0"/>
          <w:bCs w:val="0"/>
          <w:color w:val="000000" w:themeColor="text1"/>
          <w:sz w:val="24"/>
          <w:szCs w:val="24"/>
        </w:rPr>
        <w:fldChar w:fldCharType="begin"/>
      </w:r>
      <w:r w:rsidRPr="009E45F8">
        <w:rPr>
          <w:b w:val="0"/>
          <w:bCs w:val="0"/>
          <w:color w:val="000000" w:themeColor="text1"/>
          <w:sz w:val="24"/>
          <w:szCs w:val="24"/>
        </w:rPr>
        <w:instrText xml:space="preserve"> SEQ Tabel_2. \* ARABIC </w:instrText>
      </w:r>
      <w:r w:rsidRPr="009E45F8">
        <w:rPr>
          <w:b w:val="0"/>
          <w:bCs w:val="0"/>
          <w:color w:val="000000" w:themeColor="text1"/>
          <w:sz w:val="24"/>
          <w:szCs w:val="24"/>
        </w:rPr>
        <w:fldChar w:fldCharType="separate"/>
      </w:r>
      <w:r w:rsidRPr="009E45F8">
        <w:rPr>
          <w:b w:val="0"/>
          <w:bCs w:val="0"/>
          <w:noProof/>
          <w:color w:val="000000" w:themeColor="text1"/>
          <w:sz w:val="24"/>
          <w:szCs w:val="24"/>
        </w:rPr>
        <w:t>1</w:t>
      </w:r>
      <w:r w:rsidRPr="009E45F8">
        <w:rPr>
          <w:b w:val="0"/>
          <w:bCs w:val="0"/>
          <w:color w:val="000000" w:themeColor="text1"/>
          <w:sz w:val="24"/>
          <w:szCs w:val="24"/>
        </w:rPr>
        <w:fldChar w:fldCharType="end"/>
      </w:r>
      <w:r w:rsidR="00C53AB4" w:rsidRPr="009E45F8">
        <w:rPr>
          <w:rFonts w:cs="Times New Roman"/>
          <w:b w:val="0"/>
          <w:bCs w:val="0"/>
          <w:iCs/>
          <w:color w:val="000000" w:themeColor="text1"/>
          <w:sz w:val="24"/>
          <w:szCs w:val="24"/>
        </w:rPr>
        <w:t xml:space="preserve"> Ringkasan Penelitian Terdahulu</w:t>
      </w:r>
    </w:p>
    <w:tbl>
      <w:tblPr>
        <w:tblStyle w:val="TableGrid"/>
        <w:tblW w:w="5000" w:type="pct"/>
        <w:jc w:val="center"/>
        <w:tblLook w:val="04A0" w:firstRow="1" w:lastRow="0" w:firstColumn="1" w:lastColumn="0" w:noHBand="0" w:noVBand="1"/>
      </w:tblPr>
      <w:tblGrid>
        <w:gridCol w:w="605"/>
        <w:gridCol w:w="1541"/>
        <w:gridCol w:w="2390"/>
        <w:gridCol w:w="1820"/>
        <w:gridCol w:w="1797"/>
      </w:tblGrid>
      <w:tr w:rsidR="0092748C" w:rsidRPr="009E45F8" w14:paraId="3498818C" w14:textId="77777777" w:rsidTr="001D7C64">
        <w:trPr>
          <w:jc w:val="center"/>
        </w:trPr>
        <w:tc>
          <w:tcPr>
            <w:tcW w:w="371" w:type="pct"/>
          </w:tcPr>
          <w:p w14:paraId="21FCE08B" w14:textId="77777777" w:rsidR="0092748C" w:rsidRPr="009E45F8" w:rsidRDefault="0092748C" w:rsidP="00BA55D5">
            <w:pPr>
              <w:spacing w:before="40" w:after="40" w:line="360" w:lineRule="auto"/>
              <w:jc w:val="center"/>
              <w:rPr>
                <w:color w:val="000000" w:themeColor="text1"/>
                <w:szCs w:val="24"/>
              </w:rPr>
            </w:pPr>
            <w:r w:rsidRPr="009E45F8">
              <w:rPr>
                <w:rFonts w:cs="Times New Roman"/>
                <w:b/>
                <w:color w:val="000000" w:themeColor="text1"/>
                <w:szCs w:val="24"/>
              </w:rPr>
              <w:t>No</w:t>
            </w:r>
          </w:p>
        </w:tc>
        <w:tc>
          <w:tcPr>
            <w:tcW w:w="945" w:type="pct"/>
          </w:tcPr>
          <w:p w14:paraId="7D3EF4C8" w14:textId="77777777" w:rsidR="0092748C" w:rsidRPr="009E45F8" w:rsidRDefault="0092748C" w:rsidP="00BA55D5">
            <w:pPr>
              <w:spacing w:before="40" w:after="40" w:line="360" w:lineRule="auto"/>
              <w:jc w:val="center"/>
              <w:rPr>
                <w:color w:val="000000" w:themeColor="text1"/>
                <w:szCs w:val="24"/>
              </w:rPr>
            </w:pPr>
            <w:r w:rsidRPr="009E45F8">
              <w:rPr>
                <w:rFonts w:cs="Times New Roman"/>
                <w:b/>
                <w:color w:val="000000" w:themeColor="text1"/>
                <w:szCs w:val="24"/>
              </w:rPr>
              <w:t>Penulis &amp; Tahun</w:t>
            </w:r>
          </w:p>
        </w:tc>
        <w:tc>
          <w:tcPr>
            <w:tcW w:w="1466" w:type="pct"/>
          </w:tcPr>
          <w:p w14:paraId="73419703" w14:textId="77777777" w:rsidR="0092748C" w:rsidRPr="009E45F8" w:rsidRDefault="0092748C" w:rsidP="00BA55D5">
            <w:pPr>
              <w:spacing w:before="40" w:after="40" w:line="360" w:lineRule="auto"/>
              <w:jc w:val="center"/>
              <w:rPr>
                <w:color w:val="000000" w:themeColor="text1"/>
                <w:szCs w:val="24"/>
              </w:rPr>
            </w:pPr>
            <w:r w:rsidRPr="009E45F8">
              <w:rPr>
                <w:rFonts w:cs="Times New Roman"/>
                <w:b/>
                <w:color w:val="000000" w:themeColor="text1"/>
                <w:szCs w:val="24"/>
              </w:rPr>
              <w:t>Tujuan</w:t>
            </w:r>
          </w:p>
        </w:tc>
        <w:tc>
          <w:tcPr>
            <w:tcW w:w="1116" w:type="pct"/>
          </w:tcPr>
          <w:p w14:paraId="5F5E05D7" w14:textId="77777777" w:rsidR="0092748C" w:rsidRPr="009E45F8" w:rsidRDefault="0092748C" w:rsidP="00BA55D5">
            <w:pPr>
              <w:spacing w:before="40" w:after="40" w:line="360" w:lineRule="auto"/>
              <w:jc w:val="center"/>
              <w:rPr>
                <w:color w:val="000000" w:themeColor="text1"/>
                <w:szCs w:val="24"/>
              </w:rPr>
            </w:pPr>
            <w:r w:rsidRPr="009E45F8">
              <w:rPr>
                <w:rFonts w:cs="Times New Roman"/>
                <w:b/>
                <w:color w:val="000000" w:themeColor="text1"/>
                <w:szCs w:val="24"/>
              </w:rPr>
              <w:t>Kelebihan</w:t>
            </w:r>
          </w:p>
        </w:tc>
        <w:tc>
          <w:tcPr>
            <w:tcW w:w="1102" w:type="pct"/>
          </w:tcPr>
          <w:p w14:paraId="3512FD9F" w14:textId="77777777" w:rsidR="0092748C" w:rsidRPr="009E45F8" w:rsidRDefault="0092748C" w:rsidP="00BA55D5">
            <w:pPr>
              <w:spacing w:before="40" w:after="40" w:line="360" w:lineRule="auto"/>
              <w:jc w:val="center"/>
              <w:rPr>
                <w:color w:val="000000" w:themeColor="text1"/>
                <w:szCs w:val="24"/>
              </w:rPr>
            </w:pPr>
            <w:r w:rsidRPr="009E45F8">
              <w:rPr>
                <w:rFonts w:cs="Times New Roman"/>
                <w:b/>
                <w:color w:val="000000" w:themeColor="text1"/>
                <w:szCs w:val="24"/>
              </w:rPr>
              <w:t>Kekurangan</w:t>
            </w:r>
          </w:p>
        </w:tc>
      </w:tr>
      <w:tr w:rsidR="0092748C" w:rsidRPr="009E45F8" w14:paraId="04A52E17" w14:textId="77777777" w:rsidTr="001D7C64">
        <w:trPr>
          <w:jc w:val="center"/>
        </w:trPr>
        <w:tc>
          <w:tcPr>
            <w:tcW w:w="371" w:type="pct"/>
          </w:tcPr>
          <w:p w14:paraId="59AEA7F5" w14:textId="77777777" w:rsidR="0092748C" w:rsidRPr="009E45F8" w:rsidRDefault="0092748C" w:rsidP="00BA55D5">
            <w:pPr>
              <w:spacing w:before="40" w:after="40" w:line="360" w:lineRule="auto"/>
              <w:jc w:val="center"/>
              <w:rPr>
                <w:color w:val="000000" w:themeColor="text1"/>
                <w:szCs w:val="24"/>
              </w:rPr>
            </w:pPr>
            <w:r w:rsidRPr="009E45F8">
              <w:rPr>
                <w:rFonts w:cs="Times New Roman"/>
                <w:color w:val="000000" w:themeColor="text1"/>
                <w:szCs w:val="24"/>
              </w:rPr>
              <w:t>1</w:t>
            </w:r>
          </w:p>
        </w:tc>
        <w:tc>
          <w:tcPr>
            <w:tcW w:w="945" w:type="pct"/>
          </w:tcPr>
          <w:p w14:paraId="1C6E4284" w14:textId="77777777" w:rsidR="0092748C" w:rsidRPr="009E45F8" w:rsidRDefault="0092748C" w:rsidP="00BA55D5">
            <w:pPr>
              <w:spacing w:before="40" w:after="40" w:line="360" w:lineRule="auto"/>
              <w:rPr>
                <w:color w:val="000000" w:themeColor="text1"/>
                <w:szCs w:val="24"/>
              </w:rPr>
            </w:pPr>
            <w:r w:rsidRPr="009E45F8">
              <w:rPr>
                <w:rFonts w:cs="Times New Roman"/>
                <w:color w:val="000000" w:themeColor="text1"/>
                <w:szCs w:val="24"/>
              </w:rPr>
              <w:t>Saputra, A. R., et al. (2024)</w:t>
            </w:r>
            <w:r w:rsidRPr="009E45F8">
              <w:rPr>
                <w:rFonts w:cs="Times New Roman"/>
                <w:color w:val="000000" w:themeColor="text1"/>
                <w:szCs w:val="24"/>
              </w:rPr>
              <w:br/>
              <w:t>Universitas Gunadarma</w:t>
            </w:r>
          </w:p>
        </w:tc>
        <w:tc>
          <w:tcPr>
            <w:tcW w:w="1466" w:type="pct"/>
          </w:tcPr>
          <w:p w14:paraId="4CFA73A1" w14:textId="77777777" w:rsidR="0092748C" w:rsidRPr="009E45F8" w:rsidRDefault="0092748C" w:rsidP="00BA55D5">
            <w:pPr>
              <w:spacing w:before="40" w:after="40" w:line="360" w:lineRule="auto"/>
              <w:rPr>
                <w:color w:val="000000" w:themeColor="text1"/>
                <w:szCs w:val="24"/>
              </w:rPr>
            </w:pPr>
            <w:r w:rsidRPr="009E45F8">
              <w:rPr>
                <w:rFonts w:cs="Times New Roman"/>
                <w:color w:val="000000" w:themeColor="text1"/>
                <w:szCs w:val="24"/>
              </w:rPr>
              <w:t>Menganalisis sentimen ulasan pengguna aplikasi mobile banking menggunakan IndoBERT</w:t>
            </w:r>
          </w:p>
        </w:tc>
        <w:tc>
          <w:tcPr>
            <w:tcW w:w="1116" w:type="pct"/>
          </w:tcPr>
          <w:p w14:paraId="2551F1E2" w14:textId="77777777" w:rsidR="0092748C" w:rsidRPr="009E45F8" w:rsidRDefault="0092748C" w:rsidP="00BA55D5">
            <w:pPr>
              <w:spacing w:before="40" w:after="40" w:line="360" w:lineRule="auto"/>
              <w:rPr>
                <w:color w:val="000000" w:themeColor="text1"/>
                <w:szCs w:val="24"/>
              </w:rPr>
            </w:pPr>
            <w:r w:rsidRPr="009E45F8">
              <w:rPr>
                <w:rFonts w:cs="Times New Roman"/>
                <w:color w:val="000000" w:themeColor="text1"/>
                <w:szCs w:val="24"/>
              </w:rPr>
              <w:t>Menggunakan model BERT khusus bahasa Indonesia dengan pelabelan otomatis</w:t>
            </w:r>
          </w:p>
        </w:tc>
        <w:tc>
          <w:tcPr>
            <w:tcW w:w="1102" w:type="pct"/>
          </w:tcPr>
          <w:p w14:paraId="53B93EA5" w14:textId="77777777" w:rsidR="0092748C" w:rsidRPr="009E45F8" w:rsidRDefault="0092748C" w:rsidP="00BA55D5">
            <w:pPr>
              <w:spacing w:before="40" w:after="40" w:line="360" w:lineRule="auto"/>
              <w:rPr>
                <w:color w:val="000000" w:themeColor="text1"/>
                <w:szCs w:val="24"/>
              </w:rPr>
            </w:pPr>
            <w:r w:rsidRPr="009E45F8">
              <w:rPr>
                <w:rFonts w:cs="Times New Roman"/>
                <w:color w:val="000000" w:themeColor="text1"/>
                <w:szCs w:val="24"/>
              </w:rPr>
              <w:t>Dataset masih terbatas dan belum mencakup variasi dialek pengguna</w:t>
            </w:r>
          </w:p>
        </w:tc>
      </w:tr>
      <w:tr w:rsidR="0092748C" w:rsidRPr="009E45F8" w14:paraId="207FFE6B" w14:textId="77777777" w:rsidTr="001D7C64">
        <w:trPr>
          <w:jc w:val="center"/>
        </w:trPr>
        <w:tc>
          <w:tcPr>
            <w:tcW w:w="371" w:type="pct"/>
          </w:tcPr>
          <w:p w14:paraId="4FE5DC48" w14:textId="77777777" w:rsidR="0092748C" w:rsidRPr="009E45F8" w:rsidRDefault="0092748C" w:rsidP="00BA55D5">
            <w:pPr>
              <w:spacing w:before="40" w:after="40" w:line="360" w:lineRule="auto"/>
              <w:jc w:val="center"/>
              <w:rPr>
                <w:color w:val="000000" w:themeColor="text1"/>
                <w:szCs w:val="24"/>
              </w:rPr>
            </w:pPr>
            <w:r w:rsidRPr="009E45F8">
              <w:rPr>
                <w:rFonts w:cs="Times New Roman"/>
                <w:color w:val="000000" w:themeColor="text1"/>
                <w:szCs w:val="24"/>
              </w:rPr>
              <w:t>2</w:t>
            </w:r>
          </w:p>
        </w:tc>
        <w:tc>
          <w:tcPr>
            <w:tcW w:w="945" w:type="pct"/>
          </w:tcPr>
          <w:p w14:paraId="40408B46" w14:textId="77777777" w:rsidR="0092748C" w:rsidRPr="009E45F8" w:rsidRDefault="0092748C" w:rsidP="00BA55D5">
            <w:pPr>
              <w:spacing w:before="40" w:after="40" w:line="360" w:lineRule="auto"/>
              <w:rPr>
                <w:color w:val="000000" w:themeColor="text1"/>
                <w:szCs w:val="24"/>
              </w:rPr>
            </w:pPr>
            <w:r w:rsidRPr="009E45F8">
              <w:rPr>
                <w:rFonts w:cs="Times New Roman"/>
                <w:color w:val="000000" w:themeColor="text1"/>
                <w:szCs w:val="24"/>
              </w:rPr>
              <w:t>Wibirama, S., et al. (2023)</w:t>
            </w:r>
            <w:r w:rsidRPr="009E45F8">
              <w:rPr>
                <w:rFonts w:cs="Times New Roman"/>
                <w:color w:val="000000" w:themeColor="text1"/>
                <w:szCs w:val="24"/>
              </w:rPr>
              <w:br/>
              <w:t>Universitas Gunadarma</w:t>
            </w:r>
          </w:p>
        </w:tc>
        <w:tc>
          <w:tcPr>
            <w:tcW w:w="1466" w:type="pct"/>
          </w:tcPr>
          <w:p w14:paraId="072BE376" w14:textId="77777777" w:rsidR="0092748C" w:rsidRPr="009E45F8" w:rsidRDefault="0092748C" w:rsidP="00BA55D5">
            <w:pPr>
              <w:spacing w:before="40" w:after="40" w:line="360" w:lineRule="auto"/>
              <w:rPr>
                <w:color w:val="000000" w:themeColor="text1"/>
                <w:szCs w:val="24"/>
              </w:rPr>
            </w:pPr>
            <w:r w:rsidRPr="009E45F8">
              <w:rPr>
                <w:rFonts w:cs="Times New Roman"/>
                <w:color w:val="000000" w:themeColor="text1"/>
                <w:szCs w:val="24"/>
              </w:rPr>
              <w:t>Melakukan klasifikasi sentimen ulasan aplikasi pemerintah dari Google Play Store</w:t>
            </w:r>
          </w:p>
        </w:tc>
        <w:tc>
          <w:tcPr>
            <w:tcW w:w="1116" w:type="pct"/>
          </w:tcPr>
          <w:p w14:paraId="54C476A2" w14:textId="77777777" w:rsidR="0092748C" w:rsidRPr="009E45F8" w:rsidRDefault="0092748C" w:rsidP="00BA55D5">
            <w:pPr>
              <w:spacing w:before="40" w:after="40" w:line="360" w:lineRule="auto"/>
              <w:rPr>
                <w:color w:val="000000" w:themeColor="text1"/>
                <w:szCs w:val="24"/>
              </w:rPr>
            </w:pPr>
            <w:r w:rsidRPr="009E45F8">
              <w:rPr>
                <w:rFonts w:cs="Times New Roman"/>
                <w:color w:val="000000" w:themeColor="text1"/>
                <w:szCs w:val="24"/>
              </w:rPr>
              <w:t>Fokus pada aplikasi sektor publik yang relevan dengan objek penelitian ini</w:t>
            </w:r>
          </w:p>
        </w:tc>
        <w:tc>
          <w:tcPr>
            <w:tcW w:w="1102" w:type="pct"/>
          </w:tcPr>
          <w:p w14:paraId="100810FA" w14:textId="77777777" w:rsidR="0092748C" w:rsidRPr="009E45F8" w:rsidRDefault="0092748C" w:rsidP="00BA55D5">
            <w:pPr>
              <w:spacing w:before="40" w:after="40" w:line="360" w:lineRule="auto"/>
              <w:rPr>
                <w:color w:val="000000" w:themeColor="text1"/>
                <w:szCs w:val="24"/>
              </w:rPr>
            </w:pPr>
            <w:r w:rsidRPr="009E45F8">
              <w:rPr>
                <w:rFonts w:cs="Times New Roman"/>
                <w:color w:val="000000" w:themeColor="text1"/>
                <w:szCs w:val="24"/>
              </w:rPr>
              <w:t>Tidak melakukan perbandingan dengan model lain sebagai baseline</w:t>
            </w:r>
          </w:p>
        </w:tc>
      </w:tr>
      <w:tr w:rsidR="0092748C" w:rsidRPr="009E45F8" w14:paraId="4E18AD1A" w14:textId="77777777" w:rsidTr="001D7C64">
        <w:trPr>
          <w:jc w:val="center"/>
        </w:trPr>
        <w:tc>
          <w:tcPr>
            <w:tcW w:w="371" w:type="pct"/>
          </w:tcPr>
          <w:p w14:paraId="6950202B" w14:textId="77777777" w:rsidR="0092748C" w:rsidRPr="009E45F8" w:rsidRDefault="0092748C" w:rsidP="00BA55D5">
            <w:pPr>
              <w:spacing w:before="40" w:after="40" w:line="360" w:lineRule="auto"/>
              <w:jc w:val="center"/>
              <w:rPr>
                <w:color w:val="000000" w:themeColor="text1"/>
                <w:szCs w:val="24"/>
              </w:rPr>
            </w:pPr>
            <w:r w:rsidRPr="009E45F8">
              <w:rPr>
                <w:rFonts w:cs="Times New Roman"/>
                <w:color w:val="000000" w:themeColor="text1"/>
                <w:szCs w:val="24"/>
              </w:rPr>
              <w:t>3</w:t>
            </w:r>
          </w:p>
        </w:tc>
        <w:tc>
          <w:tcPr>
            <w:tcW w:w="945" w:type="pct"/>
          </w:tcPr>
          <w:p w14:paraId="41EEEE88" w14:textId="77777777" w:rsidR="0092748C" w:rsidRPr="009E45F8" w:rsidRDefault="0092748C" w:rsidP="00BA55D5">
            <w:pPr>
              <w:spacing w:before="40" w:after="40" w:line="360" w:lineRule="auto"/>
              <w:rPr>
                <w:color w:val="000000" w:themeColor="text1"/>
                <w:szCs w:val="24"/>
              </w:rPr>
            </w:pPr>
            <w:r w:rsidRPr="009E45F8">
              <w:rPr>
                <w:rFonts w:cs="Times New Roman"/>
                <w:color w:val="000000" w:themeColor="text1"/>
                <w:szCs w:val="24"/>
              </w:rPr>
              <w:t>Nugroho, P., et al. (2022)</w:t>
            </w:r>
            <w:r w:rsidRPr="009E45F8">
              <w:rPr>
                <w:rFonts w:cs="Times New Roman"/>
                <w:color w:val="000000" w:themeColor="text1"/>
                <w:szCs w:val="24"/>
              </w:rPr>
              <w:br/>
              <w:t>Universitas Gunadarma</w:t>
            </w:r>
          </w:p>
        </w:tc>
        <w:tc>
          <w:tcPr>
            <w:tcW w:w="1466" w:type="pct"/>
          </w:tcPr>
          <w:p w14:paraId="0641BA3E" w14:textId="77777777" w:rsidR="0092748C" w:rsidRPr="009E45F8" w:rsidRDefault="0092748C" w:rsidP="00BA55D5">
            <w:pPr>
              <w:spacing w:before="40" w:after="40" w:line="360" w:lineRule="auto"/>
              <w:rPr>
                <w:color w:val="000000" w:themeColor="text1"/>
                <w:szCs w:val="24"/>
              </w:rPr>
            </w:pPr>
            <w:r w:rsidRPr="009E45F8">
              <w:rPr>
                <w:rFonts w:cs="Times New Roman"/>
                <w:color w:val="000000" w:themeColor="text1"/>
                <w:szCs w:val="24"/>
              </w:rPr>
              <w:t>Membandingkan metode pelabelan lexicon dan anotasi manual untuk analisis sentimen bahasa Indonesia</w:t>
            </w:r>
          </w:p>
        </w:tc>
        <w:tc>
          <w:tcPr>
            <w:tcW w:w="1116" w:type="pct"/>
          </w:tcPr>
          <w:p w14:paraId="5EA18229" w14:textId="77777777" w:rsidR="0092748C" w:rsidRPr="009E45F8" w:rsidRDefault="0092748C" w:rsidP="00BA55D5">
            <w:pPr>
              <w:spacing w:before="40" w:after="40" w:line="360" w:lineRule="auto"/>
              <w:rPr>
                <w:color w:val="000000" w:themeColor="text1"/>
                <w:szCs w:val="24"/>
              </w:rPr>
            </w:pPr>
            <w:r w:rsidRPr="009E45F8">
              <w:rPr>
                <w:rFonts w:cs="Times New Roman"/>
                <w:color w:val="000000" w:themeColor="text1"/>
                <w:szCs w:val="24"/>
              </w:rPr>
              <w:t>Memberikan alternatif pelabelan yang efisien tanpa anotasi manual</w:t>
            </w:r>
          </w:p>
        </w:tc>
        <w:tc>
          <w:tcPr>
            <w:tcW w:w="1102" w:type="pct"/>
          </w:tcPr>
          <w:p w14:paraId="42298D7F" w14:textId="77777777" w:rsidR="0092748C" w:rsidRPr="009E45F8" w:rsidRDefault="0092748C" w:rsidP="00BA55D5">
            <w:pPr>
              <w:spacing w:before="40" w:after="40" w:line="360" w:lineRule="auto"/>
              <w:rPr>
                <w:rFonts w:cs="Times New Roman"/>
                <w:color w:val="000000" w:themeColor="text1"/>
                <w:szCs w:val="24"/>
              </w:rPr>
            </w:pPr>
            <w:r w:rsidRPr="009E45F8">
              <w:rPr>
                <w:rFonts w:cs="Times New Roman"/>
                <w:color w:val="000000" w:themeColor="text1"/>
                <w:szCs w:val="24"/>
              </w:rPr>
              <w:t>Perbandingan masih terbatas pada domain berita dan media sosial</w:t>
            </w:r>
          </w:p>
          <w:p w14:paraId="01A1149F" w14:textId="77777777" w:rsidR="006075C2" w:rsidRPr="009E45F8" w:rsidRDefault="006075C2" w:rsidP="00BA55D5">
            <w:pPr>
              <w:spacing w:before="40" w:after="40" w:line="360" w:lineRule="auto"/>
              <w:rPr>
                <w:color w:val="000000" w:themeColor="text1"/>
                <w:szCs w:val="24"/>
              </w:rPr>
            </w:pPr>
          </w:p>
          <w:p w14:paraId="750B5068" w14:textId="77777777" w:rsidR="006075C2" w:rsidRPr="009E45F8" w:rsidRDefault="006075C2" w:rsidP="00BA55D5">
            <w:pPr>
              <w:spacing w:before="40" w:after="40" w:line="360" w:lineRule="auto"/>
              <w:rPr>
                <w:color w:val="000000" w:themeColor="text1"/>
                <w:szCs w:val="24"/>
              </w:rPr>
            </w:pPr>
          </w:p>
        </w:tc>
      </w:tr>
      <w:tr w:rsidR="0092748C" w:rsidRPr="009E45F8" w14:paraId="30D2284B" w14:textId="77777777" w:rsidTr="001D7C64">
        <w:trPr>
          <w:jc w:val="center"/>
        </w:trPr>
        <w:tc>
          <w:tcPr>
            <w:tcW w:w="371" w:type="pct"/>
          </w:tcPr>
          <w:p w14:paraId="23B59A16" w14:textId="77777777" w:rsidR="0092748C" w:rsidRPr="009E45F8" w:rsidRDefault="0092748C" w:rsidP="00BA55D5">
            <w:pPr>
              <w:spacing w:before="40" w:after="40" w:line="360" w:lineRule="auto"/>
              <w:jc w:val="center"/>
              <w:rPr>
                <w:color w:val="000000" w:themeColor="text1"/>
                <w:szCs w:val="24"/>
              </w:rPr>
            </w:pPr>
            <w:r w:rsidRPr="009E45F8">
              <w:rPr>
                <w:rFonts w:cs="Times New Roman"/>
                <w:color w:val="000000" w:themeColor="text1"/>
                <w:szCs w:val="24"/>
              </w:rPr>
              <w:lastRenderedPageBreak/>
              <w:t>4</w:t>
            </w:r>
          </w:p>
        </w:tc>
        <w:tc>
          <w:tcPr>
            <w:tcW w:w="945" w:type="pct"/>
          </w:tcPr>
          <w:p w14:paraId="08E4F717" w14:textId="77777777" w:rsidR="0092748C" w:rsidRPr="009E45F8" w:rsidRDefault="0092748C" w:rsidP="00BA55D5">
            <w:pPr>
              <w:spacing w:before="40" w:after="40" w:line="360" w:lineRule="auto"/>
              <w:rPr>
                <w:color w:val="000000" w:themeColor="text1"/>
                <w:szCs w:val="24"/>
              </w:rPr>
            </w:pPr>
            <w:r w:rsidRPr="009E45F8">
              <w:rPr>
                <w:rFonts w:cs="Times New Roman"/>
                <w:color w:val="000000" w:themeColor="text1"/>
                <w:szCs w:val="24"/>
              </w:rPr>
              <w:t>Pramana, D., et al. (2025)</w:t>
            </w:r>
            <w:r w:rsidRPr="009E45F8">
              <w:rPr>
                <w:rFonts w:cs="Times New Roman"/>
                <w:color w:val="000000" w:themeColor="text1"/>
                <w:szCs w:val="24"/>
              </w:rPr>
              <w:br/>
              <w:t>Universitas Indonesia</w:t>
            </w:r>
          </w:p>
        </w:tc>
        <w:tc>
          <w:tcPr>
            <w:tcW w:w="1466" w:type="pct"/>
          </w:tcPr>
          <w:p w14:paraId="52E7F091" w14:textId="77777777" w:rsidR="0092748C" w:rsidRPr="009E45F8" w:rsidRDefault="0092748C" w:rsidP="00BA55D5">
            <w:pPr>
              <w:spacing w:before="40" w:after="40" w:line="360" w:lineRule="auto"/>
              <w:rPr>
                <w:color w:val="000000" w:themeColor="text1"/>
                <w:szCs w:val="24"/>
              </w:rPr>
            </w:pPr>
            <w:r w:rsidRPr="009E45F8">
              <w:rPr>
                <w:rFonts w:cs="Times New Roman"/>
                <w:color w:val="000000" w:themeColor="text1"/>
                <w:szCs w:val="24"/>
              </w:rPr>
              <w:t>Menganalisis sentimen ulasan fintech menggunakan model BERT bahasa Indonesia</w:t>
            </w:r>
          </w:p>
        </w:tc>
        <w:tc>
          <w:tcPr>
            <w:tcW w:w="1116" w:type="pct"/>
          </w:tcPr>
          <w:p w14:paraId="1C83D258" w14:textId="77777777" w:rsidR="0092748C" w:rsidRPr="009E45F8" w:rsidRDefault="0092748C" w:rsidP="00BA55D5">
            <w:pPr>
              <w:spacing w:before="40" w:after="40" w:line="360" w:lineRule="auto"/>
              <w:rPr>
                <w:color w:val="000000" w:themeColor="text1"/>
                <w:szCs w:val="24"/>
              </w:rPr>
            </w:pPr>
            <w:r w:rsidRPr="009E45F8">
              <w:rPr>
                <w:rFonts w:cs="Times New Roman"/>
                <w:color w:val="000000" w:themeColor="text1"/>
                <w:szCs w:val="24"/>
              </w:rPr>
              <w:t>Dataset lebih besar dan beragam, domain fintech relevan dengan perbankan digital</w:t>
            </w:r>
          </w:p>
        </w:tc>
        <w:tc>
          <w:tcPr>
            <w:tcW w:w="1102" w:type="pct"/>
          </w:tcPr>
          <w:p w14:paraId="08293B3C" w14:textId="77777777" w:rsidR="0092748C" w:rsidRPr="009E45F8" w:rsidRDefault="0092748C" w:rsidP="00BA55D5">
            <w:pPr>
              <w:spacing w:before="40" w:after="40" w:line="360" w:lineRule="auto"/>
              <w:rPr>
                <w:color w:val="000000" w:themeColor="text1"/>
                <w:szCs w:val="24"/>
              </w:rPr>
            </w:pPr>
            <w:r w:rsidRPr="009E45F8">
              <w:rPr>
                <w:rFonts w:cs="Times New Roman"/>
                <w:color w:val="000000" w:themeColor="text1"/>
                <w:szCs w:val="24"/>
              </w:rPr>
              <w:t>Tidak menggunakan pelabelan berbasis lexicon, seluruh label diperoleh dari anotasi manual</w:t>
            </w:r>
          </w:p>
        </w:tc>
      </w:tr>
      <w:tr w:rsidR="0092748C" w:rsidRPr="009E45F8" w14:paraId="4E962CD1" w14:textId="77777777" w:rsidTr="001D7C64">
        <w:trPr>
          <w:jc w:val="center"/>
        </w:trPr>
        <w:tc>
          <w:tcPr>
            <w:tcW w:w="371" w:type="pct"/>
          </w:tcPr>
          <w:p w14:paraId="09608144" w14:textId="77777777" w:rsidR="0092748C" w:rsidRPr="009E45F8" w:rsidRDefault="0092748C" w:rsidP="00BA55D5">
            <w:pPr>
              <w:spacing w:before="40" w:after="40" w:line="360" w:lineRule="auto"/>
              <w:jc w:val="center"/>
              <w:rPr>
                <w:color w:val="000000" w:themeColor="text1"/>
                <w:szCs w:val="24"/>
              </w:rPr>
            </w:pPr>
            <w:r w:rsidRPr="009E45F8">
              <w:rPr>
                <w:rFonts w:cs="Times New Roman"/>
                <w:color w:val="000000" w:themeColor="text1"/>
                <w:szCs w:val="24"/>
              </w:rPr>
              <w:t>5</w:t>
            </w:r>
          </w:p>
        </w:tc>
        <w:tc>
          <w:tcPr>
            <w:tcW w:w="945" w:type="pct"/>
          </w:tcPr>
          <w:p w14:paraId="564BD422" w14:textId="77777777" w:rsidR="0092748C" w:rsidRPr="009E45F8" w:rsidRDefault="0092748C" w:rsidP="00BA55D5">
            <w:pPr>
              <w:spacing w:before="40" w:after="40" w:line="360" w:lineRule="auto"/>
              <w:rPr>
                <w:color w:val="000000" w:themeColor="text1"/>
                <w:szCs w:val="24"/>
              </w:rPr>
            </w:pPr>
            <w:r w:rsidRPr="009E45F8">
              <w:rPr>
                <w:rFonts w:cs="Times New Roman"/>
                <w:color w:val="000000" w:themeColor="text1"/>
                <w:szCs w:val="24"/>
              </w:rPr>
              <w:t>Hidayah, N., et al. (2025)</w:t>
            </w:r>
            <w:r w:rsidRPr="009E45F8">
              <w:rPr>
                <w:rFonts w:cs="Times New Roman"/>
                <w:color w:val="000000" w:themeColor="text1"/>
                <w:szCs w:val="24"/>
              </w:rPr>
              <w:br/>
              <w:t>Universitas Gadjah Mada</w:t>
            </w:r>
          </w:p>
        </w:tc>
        <w:tc>
          <w:tcPr>
            <w:tcW w:w="1466" w:type="pct"/>
          </w:tcPr>
          <w:p w14:paraId="361612AA" w14:textId="77777777" w:rsidR="0092748C" w:rsidRPr="009E45F8" w:rsidRDefault="0092748C" w:rsidP="00BA55D5">
            <w:pPr>
              <w:spacing w:before="40" w:after="40" w:line="360" w:lineRule="auto"/>
              <w:rPr>
                <w:color w:val="000000" w:themeColor="text1"/>
                <w:szCs w:val="24"/>
              </w:rPr>
            </w:pPr>
            <w:r w:rsidRPr="009E45F8">
              <w:rPr>
                <w:rFonts w:cs="Times New Roman"/>
                <w:color w:val="000000" w:themeColor="text1"/>
                <w:szCs w:val="24"/>
              </w:rPr>
              <w:t>Mengklasifikasikan sentimen ulasan aplikasi e-commerce menggunakan IndoBERT dan SVM</w:t>
            </w:r>
          </w:p>
        </w:tc>
        <w:tc>
          <w:tcPr>
            <w:tcW w:w="1116" w:type="pct"/>
          </w:tcPr>
          <w:p w14:paraId="289B5F9C" w14:textId="77777777" w:rsidR="0092748C" w:rsidRPr="009E45F8" w:rsidRDefault="0092748C" w:rsidP="00BA55D5">
            <w:pPr>
              <w:spacing w:before="40" w:after="40" w:line="360" w:lineRule="auto"/>
              <w:rPr>
                <w:color w:val="000000" w:themeColor="text1"/>
                <w:szCs w:val="24"/>
              </w:rPr>
            </w:pPr>
            <w:r w:rsidRPr="009E45F8">
              <w:rPr>
                <w:rFonts w:cs="Times New Roman"/>
                <w:color w:val="000000" w:themeColor="text1"/>
                <w:szCs w:val="24"/>
              </w:rPr>
              <w:t>Melakukan perbandingan antara model deep learning dan machine learning klasik</w:t>
            </w:r>
          </w:p>
        </w:tc>
        <w:tc>
          <w:tcPr>
            <w:tcW w:w="1102" w:type="pct"/>
          </w:tcPr>
          <w:p w14:paraId="6BAFB3EB" w14:textId="77777777" w:rsidR="0092748C" w:rsidRPr="009E45F8" w:rsidRDefault="0092748C" w:rsidP="00BA55D5">
            <w:pPr>
              <w:spacing w:before="40" w:after="40" w:line="360" w:lineRule="auto"/>
              <w:rPr>
                <w:color w:val="000000" w:themeColor="text1"/>
                <w:szCs w:val="24"/>
              </w:rPr>
            </w:pPr>
            <w:r w:rsidRPr="009E45F8">
              <w:rPr>
                <w:rFonts w:cs="Times New Roman"/>
                <w:color w:val="000000" w:themeColor="text1"/>
                <w:szCs w:val="24"/>
              </w:rPr>
              <w:t>Domain e-commerce berbeda dari domain perbankan, sehingga generalisasi mungkin terbatas</w:t>
            </w:r>
          </w:p>
        </w:tc>
      </w:tr>
    </w:tbl>
    <w:p w14:paraId="0C48DE2B" w14:textId="77777777" w:rsidR="00C53AB4" w:rsidRPr="009E45F8" w:rsidRDefault="00C53AB4" w:rsidP="00BA55D5">
      <w:pPr>
        <w:spacing w:line="360" w:lineRule="auto"/>
        <w:ind w:firstLine="709"/>
        <w:rPr>
          <w:rFonts w:cs="Times New Roman"/>
          <w:iCs/>
          <w:color w:val="000000" w:themeColor="text1"/>
          <w:sz w:val="22"/>
        </w:rPr>
      </w:pPr>
    </w:p>
    <w:p w14:paraId="011BAC0B" w14:textId="7F577DC4" w:rsidR="00A105DE" w:rsidRPr="009E45F8" w:rsidRDefault="00AA1F25" w:rsidP="00BA55D5">
      <w:pPr>
        <w:spacing w:line="360" w:lineRule="auto"/>
        <w:ind w:firstLine="709"/>
        <w:rPr>
          <w:rFonts w:cs="Times New Roman"/>
          <w:color w:val="000000" w:themeColor="text1"/>
        </w:rPr>
      </w:pPr>
      <w:r w:rsidRPr="009E45F8">
        <w:rPr>
          <w:rFonts w:cs="Times New Roman"/>
          <w:color w:val="000000" w:themeColor="text1"/>
        </w:rPr>
        <w:t xml:space="preserve">Berdasarkan tabel di atas, </w:t>
      </w:r>
      <w:r w:rsidR="00A00CAE" w:rsidRPr="009E45F8">
        <w:rPr>
          <w:rFonts w:cs="Times New Roman"/>
          <w:color w:val="000000" w:themeColor="text1"/>
        </w:rPr>
        <w:t xml:space="preserve">terlihat bahwa banyak </w:t>
      </w:r>
      <w:r w:rsidRPr="009E45F8">
        <w:rPr>
          <w:rFonts w:cs="Times New Roman"/>
          <w:color w:val="000000" w:themeColor="text1"/>
        </w:rPr>
        <w:t xml:space="preserve"> penelitian terdahulu telah menggunakan IndoBERT dan InSet Lexicon dalam analisis sentimen pada berbagai </w:t>
      </w:r>
      <w:r w:rsidR="00A00CAE" w:rsidRPr="009E45F8">
        <w:rPr>
          <w:rFonts w:cs="Times New Roman"/>
          <w:color w:val="000000" w:themeColor="text1"/>
        </w:rPr>
        <w:t>bidang</w:t>
      </w:r>
      <w:r w:rsidRPr="009E45F8">
        <w:rPr>
          <w:rFonts w:cs="Times New Roman"/>
          <w:color w:val="000000" w:themeColor="text1"/>
        </w:rPr>
        <w:t xml:space="preserve">, termasuk mobile banking dan aplikasi pemerintah. Penelitian ini </w:t>
      </w:r>
      <w:r w:rsidR="001A072C" w:rsidRPr="009E45F8">
        <w:rPr>
          <w:rFonts w:cs="Times New Roman"/>
          <w:color w:val="000000" w:themeColor="text1"/>
        </w:rPr>
        <w:t xml:space="preserve">mengikuti metode yang sama dengan </w:t>
      </w:r>
      <w:r w:rsidR="007F05C3" w:rsidRPr="009E45F8">
        <w:rPr>
          <w:rFonts w:cs="Times New Roman"/>
          <w:color w:val="000000" w:themeColor="text1"/>
        </w:rPr>
        <w:t>menggunakan</w:t>
      </w:r>
      <w:r w:rsidRPr="009E45F8">
        <w:rPr>
          <w:rFonts w:cs="Times New Roman"/>
          <w:color w:val="000000" w:themeColor="text1"/>
        </w:rPr>
        <w:t xml:space="preserve"> InSet Lexicon untuk pelabelan otomatis dan IndoBERT untuk klasifikasi sentimen, namun berfokus pada aplikasi JakOne Mobile yang merupakan layanan perbankan digital milik pemerintah daerah yang belum pernah menjadi objek penelitian serupa sebelumnya.</w:t>
      </w:r>
    </w:p>
    <w:p w14:paraId="24F272BE" w14:textId="77777777" w:rsidR="00D2097A" w:rsidRPr="009E45F8" w:rsidRDefault="00D2097A" w:rsidP="00BA55D5">
      <w:pPr>
        <w:spacing w:line="360" w:lineRule="auto"/>
        <w:ind w:firstLine="709"/>
        <w:rPr>
          <w:color w:val="000000" w:themeColor="text1"/>
        </w:rPr>
      </w:pPr>
    </w:p>
    <w:sectPr w:rsidR="00D2097A" w:rsidRPr="009E45F8" w:rsidSect="00034616">
      <w:pgSz w:w="11906" w:h="16838"/>
      <w:pgMar w:top="2268"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5110B" w14:textId="77777777" w:rsidR="001F7C1C" w:rsidRDefault="001F7C1C" w:rsidP="009631A2">
      <w:pPr>
        <w:spacing w:after="0" w:line="240" w:lineRule="auto"/>
      </w:pPr>
      <w:r>
        <w:separator/>
      </w:r>
    </w:p>
  </w:endnote>
  <w:endnote w:type="continuationSeparator" w:id="0">
    <w:p w14:paraId="6A2BDCD3" w14:textId="77777777" w:rsidR="001F7C1C" w:rsidRDefault="001F7C1C" w:rsidP="009631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2DEDA" w14:textId="77777777" w:rsidR="001F7C1C" w:rsidRDefault="001F7C1C" w:rsidP="009631A2">
      <w:pPr>
        <w:spacing w:after="0" w:line="240" w:lineRule="auto"/>
      </w:pPr>
      <w:r>
        <w:separator/>
      </w:r>
    </w:p>
  </w:footnote>
  <w:footnote w:type="continuationSeparator" w:id="0">
    <w:p w14:paraId="4951D026" w14:textId="77777777" w:rsidR="001F7C1C" w:rsidRDefault="001F7C1C" w:rsidP="009631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2403421">
    <w:abstractNumId w:val="8"/>
  </w:num>
  <w:num w:numId="2" w16cid:durableId="61368452">
    <w:abstractNumId w:val="6"/>
  </w:num>
  <w:num w:numId="3" w16cid:durableId="806625796">
    <w:abstractNumId w:val="5"/>
  </w:num>
  <w:num w:numId="4" w16cid:durableId="166479393">
    <w:abstractNumId w:val="4"/>
  </w:num>
  <w:num w:numId="5" w16cid:durableId="1122264184">
    <w:abstractNumId w:val="7"/>
  </w:num>
  <w:num w:numId="6" w16cid:durableId="1017971499">
    <w:abstractNumId w:val="3"/>
  </w:num>
  <w:num w:numId="7" w16cid:durableId="466239793">
    <w:abstractNumId w:val="2"/>
  </w:num>
  <w:num w:numId="8" w16cid:durableId="241306309">
    <w:abstractNumId w:val="1"/>
  </w:num>
  <w:num w:numId="9" w16cid:durableId="1840923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83D"/>
    <w:rsid w:val="00011E53"/>
    <w:rsid w:val="0001435A"/>
    <w:rsid w:val="00020473"/>
    <w:rsid w:val="00034616"/>
    <w:rsid w:val="0006063C"/>
    <w:rsid w:val="000712F1"/>
    <w:rsid w:val="0007171D"/>
    <w:rsid w:val="00073C66"/>
    <w:rsid w:val="0009399E"/>
    <w:rsid w:val="000A137E"/>
    <w:rsid w:val="000A1B6E"/>
    <w:rsid w:val="000B1C05"/>
    <w:rsid w:val="000C1171"/>
    <w:rsid w:val="000D2254"/>
    <w:rsid w:val="000D6E69"/>
    <w:rsid w:val="000F0AA5"/>
    <w:rsid w:val="0010084D"/>
    <w:rsid w:val="00117042"/>
    <w:rsid w:val="00122F08"/>
    <w:rsid w:val="00130C59"/>
    <w:rsid w:val="0015074B"/>
    <w:rsid w:val="001575BA"/>
    <w:rsid w:val="00163F31"/>
    <w:rsid w:val="00173C7B"/>
    <w:rsid w:val="00177AA1"/>
    <w:rsid w:val="00181C8A"/>
    <w:rsid w:val="001A072C"/>
    <w:rsid w:val="001B78D4"/>
    <w:rsid w:val="001D21DF"/>
    <w:rsid w:val="001D7C64"/>
    <w:rsid w:val="001E2C51"/>
    <w:rsid w:val="001F624B"/>
    <w:rsid w:val="001F7C1C"/>
    <w:rsid w:val="00224483"/>
    <w:rsid w:val="00236D92"/>
    <w:rsid w:val="002457AD"/>
    <w:rsid w:val="00262A8A"/>
    <w:rsid w:val="0027108C"/>
    <w:rsid w:val="002713F0"/>
    <w:rsid w:val="002732B4"/>
    <w:rsid w:val="00281ECC"/>
    <w:rsid w:val="00283D4C"/>
    <w:rsid w:val="00285FF8"/>
    <w:rsid w:val="0029639D"/>
    <w:rsid w:val="0029721E"/>
    <w:rsid w:val="002C3F63"/>
    <w:rsid w:val="002D6ED4"/>
    <w:rsid w:val="002F6DB3"/>
    <w:rsid w:val="00301A4C"/>
    <w:rsid w:val="00313BCD"/>
    <w:rsid w:val="0031457E"/>
    <w:rsid w:val="00326F90"/>
    <w:rsid w:val="00335976"/>
    <w:rsid w:val="00337D8E"/>
    <w:rsid w:val="0035104F"/>
    <w:rsid w:val="00364B26"/>
    <w:rsid w:val="00375E5C"/>
    <w:rsid w:val="00393F51"/>
    <w:rsid w:val="00394606"/>
    <w:rsid w:val="0039689B"/>
    <w:rsid w:val="00397087"/>
    <w:rsid w:val="003A322E"/>
    <w:rsid w:val="003B2873"/>
    <w:rsid w:val="003C6EC9"/>
    <w:rsid w:val="003D56A4"/>
    <w:rsid w:val="003F2E3E"/>
    <w:rsid w:val="003F588E"/>
    <w:rsid w:val="00455239"/>
    <w:rsid w:val="004674D4"/>
    <w:rsid w:val="0047692B"/>
    <w:rsid w:val="0048250F"/>
    <w:rsid w:val="0048357D"/>
    <w:rsid w:val="00486A61"/>
    <w:rsid w:val="004946A8"/>
    <w:rsid w:val="00495A80"/>
    <w:rsid w:val="00497A48"/>
    <w:rsid w:val="004A1F4A"/>
    <w:rsid w:val="004A5F37"/>
    <w:rsid w:val="004B1BBC"/>
    <w:rsid w:val="004C5F09"/>
    <w:rsid w:val="004C65BF"/>
    <w:rsid w:val="004D11F2"/>
    <w:rsid w:val="004D53CD"/>
    <w:rsid w:val="004D65B3"/>
    <w:rsid w:val="004E3042"/>
    <w:rsid w:val="004E40C2"/>
    <w:rsid w:val="004F34DB"/>
    <w:rsid w:val="0050190B"/>
    <w:rsid w:val="005037EE"/>
    <w:rsid w:val="00510BB9"/>
    <w:rsid w:val="00513E93"/>
    <w:rsid w:val="0051656F"/>
    <w:rsid w:val="005246E2"/>
    <w:rsid w:val="00540A1B"/>
    <w:rsid w:val="00541E6A"/>
    <w:rsid w:val="00543D5F"/>
    <w:rsid w:val="005509C6"/>
    <w:rsid w:val="00553621"/>
    <w:rsid w:val="0057353D"/>
    <w:rsid w:val="005957C7"/>
    <w:rsid w:val="005A5700"/>
    <w:rsid w:val="005C16B9"/>
    <w:rsid w:val="005C2776"/>
    <w:rsid w:val="005C407A"/>
    <w:rsid w:val="005C7C34"/>
    <w:rsid w:val="005D067E"/>
    <w:rsid w:val="005D7071"/>
    <w:rsid w:val="005F74BB"/>
    <w:rsid w:val="00605CC4"/>
    <w:rsid w:val="006075C2"/>
    <w:rsid w:val="00615DF8"/>
    <w:rsid w:val="006536D7"/>
    <w:rsid w:val="00654182"/>
    <w:rsid w:val="006563EB"/>
    <w:rsid w:val="006567D7"/>
    <w:rsid w:val="00657E33"/>
    <w:rsid w:val="00665725"/>
    <w:rsid w:val="00681CDF"/>
    <w:rsid w:val="0068488E"/>
    <w:rsid w:val="0069309C"/>
    <w:rsid w:val="006A02CF"/>
    <w:rsid w:val="006A34B3"/>
    <w:rsid w:val="006B1ADA"/>
    <w:rsid w:val="006B5D89"/>
    <w:rsid w:val="006E587F"/>
    <w:rsid w:val="006F5906"/>
    <w:rsid w:val="007020A3"/>
    <w:rsid w:val="0070300B"/>
    <w:rsid w:val="007039EB"/>
    <w:rsid w:val="0070451F"/>
    <w:rsid w:val="00705C81"/>
    <w:rsid w:val="007115C4"/>
    <w:rsid w:val="00713CE1"/>
    <w:rsid w:val="00725CB8"/>
    <w:rsid w:val="00726282"/>
    <w:rsid w:val="0075372F"/>
    <w:rsid w:val="00754CC0"/>
    <w:rsid w:val="00757EDC"/>
    <w:rsid w:val="00760C06"/>
    <w:rsid w:val="00772398"/>
    <w:rsid w:val="007775DC"/>
    <w:rsid w:val="00784BB1"/>
    <w:rsid w:val="007A443C"/>
    <w:rsid w:val="007B71D4"/>
    <w:rsid w:val="007C0489"/>
    <w:rsid w:val="007C1A42"/>
    <w:rsid w:val="007C4294"/>
    <w:rsid w:val="007D7A54"/>
    <w:rsid w:val="007E0056"/>
    <w:rsid w:val="007F05C3"/>
    <w:rsid w:val="007F63D8"/>
    <w:rsid w:val="008021F4"/>
    <w:rsid w:val="00817C27"/>
    <w:rsid w:val="008254F3"/>
    <w:rsid w:val="0082746B"/>
    <w:rsid w:val="00831B76"/>
    <w:rsid w:val="0083306E"/>
    <w:rsid w:val="0084217D"/>
    <w:rsid w:val="00875D7C"/>
    <w:rsid w:val="00890608"/>
    <w:rsid w:val="00891175"/>
    <w:rsid w:val="008960A5"/>
    <w:rsid w:val="00896A6D"/>
    <w:rsid w:val="008B4B00"/>
    <w:rsid w:val="008D0EDF"/>
    <w:rsid w:val="008D7DFD"/>
    <w:rsid w:val="008E105F"/>
    <w:rsid w:val="009023A4"/>
    <w:rsid w:val="009027B0"/>
    <w:rsid w:val="00903565"/>
    <w:rsid w:val="0091434D"/>
    <w:rsid w:val="00917801"/>
    <w:rsid w:val="0092748C"/>
    <w:rsid w:val="00934EA5"/>
    <w:rsid w:val="009372A7"/>
    <w:rsid w:val="009426FC"/>
    <w:rsid w:val="00943906"/>
    <w:rsid w:val="00961D54"/>
    <w:rsid w:val="009631A2"/>
    <w:rsid w:val="0097251C"/>
    <w:rsid w:val="00986A19"/>
    <w:rsid w:val="009900B3"/>
    <w:rsid w:val="009944B6"/>
    <w:rsid w:val="009B3516"/>
    <w:rsid w:val="009C6677"/>
    <w:rsid w:val="009C6BA1"/>
    <w:rsid w:val="009C7B03"/>
    <w:rsid w:val="009D333D"/>
    <w:rsid w:val="009E45F8"/>
    <w:rsid w:val="00A00CAE"/>
    <w:rsid w:val="00A03D8F"/>
    <w:rsid w:val="00A105DE"/>
    <w:rsid w:val="00A23122"/>
    <w:rsid w:val="00A4218C"/>
    <w:rsid w:val="00A45623"/>
    <w:rsid w:val="00A64D28"/>
    <w:rsid w:val="00A84100"/>
    <w:rsid w:val="00A95F22"/>
    <w:rsid w:val="00A97EAD"/>
    <w:rsid w:val="00AA08BF"/>
    <w:rsid w:val="00AA1D8D"/>
    <w:rsid w:val="00AA1F25"/>
    <w:rsid w:val="00AC3E3E"/>
    <w:rsid w:val="00AE5CF5"/>
    <w:rsid w:val="00AF1E5E"/>
    <w:rsid w:val="00AF7D9E"/>
    <w:rsid w:val="00B0343D"/>
    <w:rsid w:val="00B076C8"/>
    <w:rsid w:val="00B15F07"/>
    <w:rsid w:val="00B235FF"/>
    <w:rsid w:val="00B330D2"/>
    <w:rsid w:val="00B334D4"/>
    <w:rsid w:val="00B336DB"/>
    <w:rsid w:val="00B42AED"/>
    <w:rsid w:val="00B47730"/>
    <w:rsid w:val="00B47976"/>
    <w:rsid w:val="00B5263B"/>
    <w:rsid w:val="00B64BB0"/>
    <w:rsid w:val="00B71BD0"/>
    <w:rsid w:val="00B735A9"/>
    <w:rsid w:val="00B739F0"/>
    <w:rsid w:val="00B77F86"/>
    <w:rsid w:val="00B8542F"/>
    <w:rsid w:val="00B94157"/>
    <w:rsid w:val="00BA55D5"/>
    <w:rsid w:val="00BB6411"/>
    <w:rsid w:val="00BC014F"/>
    <w:rsid w:val="00BC0C8F"/>
    <w:rsid w:val="00BC1DC5"/>
    <w:rsid w:val="00BC2D24"/>
    <w:rsid w:val="00BC43A5"/>
    <w:rsid w:val="00BD1060"/>
    <w:rsid w:val="00BD2A19"/>
    <w:rsid w:val="00BD5AC2"/>
    <w:rsid w:val="00BD7F40"/>
    <w:rsid w:val="00BE1D62"/>
    <w:rsid w:val="00C12C04"/>
    <w:rsid w:val="00C255D0"/>
    <w:rsid w:val="00C53AB4"/>
    <w:rsid w:val="00C76E5F"/>
    <w:rsid w:val="00C7715B"/>
    <w:rsid w:val="00C77A82"/>
    <w:rsid w:val="00C90191"/>
    <w:rsid w:val="00CA1CF9"/>
    <w:rsid w:val="00CB0664"/>
    <w:rsid w:val="00CB6C78"/>
    <w:rsid w:val="00CC05B8"/>
    <w:rsid w:val="00CC3D9A"/>
    <w:rsid w:val="00CC3FC1"/>
    <w:rsid w:val="00CD3CF9"/>
    <w:rsid w:val="00CE0752"/>
    <w:rsid w:val="00CF3FFF"/>
    <w:rsid w:val="00CF6420"/>
    <w:rsid w:val="00CF6D8E"/>
    <w:rsid w:val="00D0408A"/>
    <w:rsid w:val="00D07C13"/>
    <w:rsid w:val="00D160A0"/>
    <w:rsid w:val="00D2097A"/>
    <w:rsid w:val="00D25CD0"/>
    <w:rsid w:val="00D345CD"/>
    <w:rsid w:val="00D42AA1"/>
    <w:rsid w:val="00D43BAF"/>
    <w:rsid w:val="00D55FD9"/>
    <w:rsid w:val="00D757F8"/>
    <w:rsid w:val="00D85425"/>
    <w:rsid w:val="00D923DC"/>
    <w:rsid w:val="00D9690F"/>
    <w:rsid w:val="00DA5586"/>
    <w:rsid w:val="00DA620B"/>
    <w:rsid w:val="00DE5C3E"/>
    <w:rsid w:val="00DF3009"/>
    <w:rsid w:val="00E02824"/>
    <w:rsid w:val="00E12F02"/>
    <w:rsid w:val="00E13447"/>
    <w:rsid w:val="00E2753E"/>
    <w:rsid w:val="00E329F0"/>
    <w:rsid w:val="00E44087"/>
    <w:rsid w:val="00E627D0"/>
    <w:rsid w:val="00E86320"/>
    <w:rsid w:val="00E92EC7"/>
    <w:rsid w:val="00E95DA6"/>
    <w:rsid w:val="00E964C8"/>
    <w:rsid w:val="00EA5642"/>
    <w:rsid w:val="00EB2E34"/>
    <w:rsid w:val="00EC015C"/>
    <w:rsid w:val="00EC4172"/>
    <w:rsid w:val="00EC5D1C"/>
    <w:rsid w:val="00ED5908"/>
    <w:rsid w:val="00EF0E32"/>
    <w:rsid w:val="00F045B2"/>
    <w:rsid w:val="00F07AF2"/>
    <w:rsid w:val="00F146D3"/>
    <w:rsid w:val="00F31E44"/>
    <w:rsid w:val="00F44878"/>
    <w:rsid w:val="00F57CE1"/>
    <w:rsid w:val="00F64B45"/>
    <w:rsid w:val="00F663CC"/>
    <w:rsid w:val="00F95A75"/>
    <w:rsid w:val="00F95E2F"/>
    <w:rsid w:val="00FC0EC1"/>
    <w:rsid w:val="00FC17EC"/>
    <w:rsid w:val="00FC4BC1"/>
    <w:rsid w:val="00FC693F"/>
    <w:rsid w:val="00FC7A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EFA7E7"/>
  <w14:defaultImageDpi w14:val="300"/>
  <w15:docId w15:val="{17C9F02A-3958-473B-BEF7-209019F72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exact"/>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57E33"/>
    <w:rPr>
      <w:color w:val="0000FF" w:themeColor="hyperlink"/>
      <w:u w:val="single"/>
    </w:rPr>
  </w:style>
  <w:style w:type="character" w:styleId="UnresolvedMention">
    <w:name w:val="Unresolved Mention"/>
    <w:basedOn w:val="DefaultParagraphFont"/>
    <w:uiPriority w:val="99"/>
    <w:semiHidden/>
    <w:unhideWhenUsed/>
    <w:rsid w:val="00657E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526</TotalTime>
  <Pages>15</Pages>
  <Words>4038</Words>
  <Characters>23017</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Nazhan Azka</cp:lastModifiedBy>
  <cp:revision>297</cp:revision>
  <cp:lastPrinted>2026-06-12T12:40:00Z</cp:lastPrinted>
  <dcterms:created xsi:type="dcterms:W3CDTF">2013-12-23T23:15:00Z</dcterms:created>
  <dcterms:modified xsi:type="dcterms:W3CDTF">2026-06-17T12:19:00Z</dcterms:modified>
  <cp:category/>
</cp:coreProperties>
</file>