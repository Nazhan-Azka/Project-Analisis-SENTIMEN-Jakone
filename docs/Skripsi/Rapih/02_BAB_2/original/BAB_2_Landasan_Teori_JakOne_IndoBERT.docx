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8D5C9" w14:textId="77777777" w:rsidR="00A105DE" w:rsidRDefault="00000000">
      <w:pPr>
        <w:spacing w:after="240" w:line="420" w:lineRule="exact"/>
        <w:jc w:val="center"/>
      </w:pPr>
      <w:r>
        <w:rPr>
          <w:rFonts w:cs="Times New Roman"/>
          <w:b/>
          <w:sz w:val="28"/>
        </w:rPr>
        <w:t>BAB II</w:t>
      </w:r>
    </w:p>
    <w:p w14:paraId="5DEE4EC5" w14:textId="77777777" w:rsidR="00A105DE" w:rsidRDefault="00000000">
      <w:pPr>
        <w:spacing w:after="240" w:line="420" w:lineRule="exact"/>
        <w:jc w:val="center"/>
      </w:pPr>
      <w:r>
        <w:rPr>
          <w:rFonts w:cs="Times New Roman"/>
          <w:b/>
          <w:sz w:val="28"/>
        </w:rPr>
        <w:t>LANDASAN TEORI</w:t>
      </w:r>
    </w:p>
    <w:p w14:paraId="1A50B1BD" w14:textId="77777777" w:rsidR="00A105DE" w:rsidRDefault="00000000">
      <w:pPr>
        <w:spacing w:before="240"/>
        <w:jc w:val="left"/>
      </w:pPr>
      <w:r>
        <w:rPr>
          <w:rFonts w:cs="Times New Roman"/>
          <w:b/>
        </w:rPr>
        <w:t>2.1 Analisis Sentimen</w:t>
      </w:r>
    </w:p>
    <w:p w14:paraId="24BF4ECB" w14:textId="5A354ED2" w:rsidR="00A105DE" w:rsidRDefault="00000000">
      <w:pPr>
        <w:ind w:firstLine="709"/>
      </w:pPr>
      <w:r>
        <w:rPr>
          <w:rFonts w:cs="Times New Roman"/>
        </w:rPr>
        <w:t xml:space="preserve">Analisis sentimen </w:t>
      </w:r>
      <w:r w:rsidR="00CC3D9A">
        <w:rPr>
          <w:rFonts w:cs="Times New Roman"/>
        </w:rPr>
        <w:t>adalah</w:t>
      </w:r>
      <w:r>
        <w:rPr>
          <w:rFonts w:cs="Times New Roman"/>
        </w:rPr>
        <w:t xml:space="preserve"> salah satu </w:t>
      </w:r>
      <w:r w:rsidR="004C65BF">
        <w:rPr>
          <w:rFonts w:cs="Times New Roman"/>
        </w:rPr>
        <w:t>bidang</w:t>
      </w:r>
      <w:r>
        <w:rPr>
          <w:rFonts w:cs="Times New Roman"/>
        </w:rPr>
        <w:t xml:space="preserve"> </w:t>
      </w:r>
      <w:r w:rsidR="004C65BF">
        <w:rPr>
          <w:rFonts w:cs="Times New Roman"/>
        </w:rPr>
        <w:t>dalam</w:t>
      </w:r>
      <w:r>
        <w:rPr>
          <w:rFonts w:cs="Times New Roman"/>
        </w:rPr>
        <w:t xml:space="preserve"> </w:t>
      </w:r>
      <w:r w:rsidRPr="004C65BF">
        <w:rPr>
          <w:rFonts w:cs="Times New Roman"/>
          <w:i/>
          <w:iCs/>
        </w:rPr>
        <w:t>Natural Language Processing</w:t>
      </w:r>
      <w:r>
        <w:rPr>
          <w:rFonts w:cs="Times New Roman"/>
        </w:rPr>
        <w:t xml:space="preserve"> (</w:t>
      </w:r>
      <w:r w:rsidRPr="004C65BF">
        <w:rPr>
          <w:rFonts w:cs="Times New Roman"/>
          <w:i/>
          <w:iCs/>
        </w:rPr>
        <w:t>NLP</w:t>
      </w:r>
      <w:r>
        <w:rPr>
          <w:rFonts w:cs="Times New Roman"/>
        </w:rPr>
        <w:t xml:space="preserve">) yang bertujuan untuk </w:t>
      </w:r>
      <w:r w:rsidR="004C65BF">
        <w:rPr>
          <w:rFonts w:cs="Times New Roman"/>
        </w:rPr>
        <w:t>mengenali</w:t>
      </w:r>
      <w:r>
        <w:rPr>
          <w:rFonts w:cs="Times New Roman"/>
        </w:rPr>
        <w:t xml:space="preserve"> dan mengklasifikasikan opini atau perasaan yang terkandung dalam suatu teks. Menurut Liu (2022), analisis sentimen didefinisikan sebagai proses komputasi untuk mengidentifikasi dan mengekstrak opini subjektif dari teks, sehingga dapat diketahui apakah suatu teks mengandung sentimen positif, negatif, atau netral. Pendekatan ini sangat </w:t>
      </w:r>
      <w:r w:rsidR="004C65BF">
        <w:rPr>
          <w:rFonts w:cs="Times New Roman"/>
        </w:rPr>
        <w:t>bermanfaat</w:t>
      </w:r>
      <w:r>
        <w:rPr>
          <w:rFonts w:cs="Times New Roman"/>
        </w:rPr>
        <w:t xml:space="preserve"> </w:t>
      </w:r>
      <w:r w:rsidR="00CC3D9A">
        <w:rPr>
          <w:rFonts w:cs="Times New Roman"/>
        </w:rPr>
        <w:t>untuk</w:t>
      </w:r>
      <w:r>
        <w:rPr>
          <w:rFonts w:cs="Times New Roman"/>
        </w:rPr>
        <w:t xml:space="preserve"> memahami sudut pandang</w:t>
      </w:r>
      <w:r w:rsidR="004C65BF">
        <w:rPr>
          <w:rFonts w:cs="Times New Roman"/>
        </w:rPr>
        <w:t>an</w:t>
      </w:r>
      <w:r>
        <w:rPr>
          <w:rFonts w:cs="Times New Roman"/>
        </w:rPr>
        <w:t xml:space="preserve"> masyarakat secara otomatis dan dalam</w:t>
      </w:r>
      <w:r w:rsidR="004C65BF">
        <w:rPr>
          <w:rFonts w:cs="Times New Roman"/>
        </w:rPr>
        <w:t xml:space="preserve"> skala </w:t>
      </w:r>
      <w:r>
        <w:rPr>
          <w:rFonts w:cs="Times New Roman"/>
        </w:rPr>
        <w:t>besar.</w:t>
      </w:r>
    </w:p>
    <w:p w14:paraId="5A3E7EE3" w14:textId="19AE454E" w:rsidR="00A105DE" w:rsidRDefault="00000000">
      <w:pPr>
        <w:ind w:firstLine="709"/>
      </w:pPr>
      <w:r>
        <w:rPr>
          <w:rFonts w:cs="Times New Roman"/>
        </w:rPr>
        <w:t xml:space="preserve">Terdapat tiga kelas sentimen yang umumnya digunakan dalam analisis sentimen, yaitu positif, negatif, dan netral. Sentimen positif menunjukkan </w:t>
      </w:r>
      <w:r w:rsidR="0009399E">
        <w:rPr>
          <w:rFonts w:cs="Times New Roman"/>
        </w:rPr>
        <w:t>tingkat</w:t>
      </w:r>
      <w:r w:rsidR="00CC3D9A">
        <w:rPr>
          <w:rFonts w:cs="Times New Roman"/>
        </w:rPr>
        <w:t xml:space="preserve"> </w:t>
      </w:r>
      <w:r>
        <w:rPr>
          <w:rFonts w:cs="Times New Roman"/>
        </w:rPr>
        <w:t xml:space="preserve">kepuasan atau penilaian baik dari pengguna, sentimen negatif </w:t>
      </w:r>
      <w:r w:rsidR="0009399E">
        <w:rPr>
          <w:rFonts w:cs="Times New Roman"/>
        </w:rPr>
        <w:t>menunjukkan</w:t>
      </w:r>
      <w:r>
        <w:rPr>
          <w:rFonts w:cs="Times New Roman"/>
        </w:rPr>
        <w:t xml:space="preserve"> </w:t>
      </w:r>
      <w:r w:rsidR="00CC3D9A">
        <w:rPr>
          <w:rFonts w:cs="Times New Roman"/>
        </w:rPr>
        <w:t xml:space="preserve">bahwa </w:t>
      </w:r>
      <w:r>
        <w:rPr>
          <w:rFonts w:cs="Times New Roman"/>
        </w:rPr>
        <w:t xml:space="preserve">ketidakpuasan atau kritik, sedangkan sentimen netral </w:t>
      </w:r>
      <w:r w:rsidR="0009399E">
        <w:rPr>
          <w:rFonts w:cs="Times New Roman"/>
        </w:rPr>
        <w:t>menunjukkan</w:t>
      </w:r>
      <w:r>
        <w:rPr>
          <w:rFonts w:cs="Times New Roman"/>
        </w:rPr>
        <w:t xml:space="preserve"> </w:t>
      </w:r>
      <w:r w:rsidR="00CC3D9A">
        <w:rPr>
          <w:rFonts w:cs="Times New Roman"/>
        </w:rPr>
        <w:t xml:space="preserve">bahwa </w:t>
      </w:r>
      <w:r>
        <w:rPr>
          <w:rFonts w:cs="Times New Roman"/>
        </w:rPr>
        <w:t xml:space="preserve">teks yang tidak secara jelas berpihak pada keduanya. Pengelompokan tiga kelas </w:t>
      </w:r>
      <w:r w:rsidR="0009399E">
        <w:rPr>
          <w:rFonts w:cs="Times New Roman"/>
        </w:rPr>
        <w:t>kategori ini</w:t>
      </w:r>
      <w:r>
        <w:rPr>
          <w:rFonts w:cs="Times New Roman"/>
        </w:rPr>
        <w:t xml:space="preserve"> banyak </w:t>
      </w:r>
      <w:r w:rsidR="0009399E">
        <w:rPr>
          <w:rFonts w:cs="Times New Roman"/>
        </w:rPr>
        <w:t>diterapkan</w:t>
      </w:r>
      <w:r>
        <w:rPr>
          <w:rFonts w:cs="Times New Roman"/>
        </w:rPr>
        <w:t xml:space="preserve"> dalam penelitian tentang ulasan produk dan layanan digital.</w:t>
      </w:r>
    </w:p>
    <w:p w14:paraId="2A96ACB3" w14:textId="06C0740B" w:rsidR="00A105DE" w:rsidRDefault="00000000">
      <w:pPr>
        <w:ind w:firstLine="709"/>
      </w:pPr>
      <w:r>
        <w:rPr>
          <w:rFonts w:cs="Times New Roman"/>
        </w:rPr>
        <w:t xml:space="preserve">Dalam penelitian ini, analisis sentimen </w:t>
      </w:r>
      <w:r w:rsidR="0009399E">
        <w:rPr>
          <w:rFonts w:cs="Times New Roman"/>
        </w:rPr>
        <w:t>digunakan</w:t>
      </w:r>
      <w:r>
        <w:rPr>
          <w:rFonts w:cs="Times New Roman"/>
        </w:rPr>
        <w:t xml:space="preserve"> pada ulasan pengguna </w:t>
      </w:r>
      <w:r w:rsidR="0009399E">
        <w:rPr>
          <w:rFonts w:cs="Times New Roman"/>
        </w:rPr>
        <w:t xml:space="preserve">dari </w:t>
      </w:r>
      <w:r>
        <w:rPr>
          <w:rFonts w:cs="Times New Roman"/>
        </w:rPr>
        <w:t xml:space="preserve">aplikasi JakOne Mobile yang dikumpulkan dari Google Play Store. Tujuannya adalah untuk </w:t>
      </w:r>
      <w:r w:rsidR="0009399E">
        <w:rPr>
          <w:rFonts w:cs="Times New Roman"/>
        </w:rPr>
        <w:t>menganalisis tren</w:t>
      </w:r>
      <w:r>
        <w:rPr>
          <w:rFonts w:cs="Times New Roman"/>
        </w:rPr>
        <w:t xml:space="preserve"> kecenderungan sentimen pengguna terhadap aplikasi tersebut secara otomatis menggunakan model IndoBERT. Dengan demikian, hasil analisis dapat memberikan </w:t>
      </w:r>
      <w:r w:rsidR="0009399E">
        <w:rPr>
          <w:rFonts w:cs="Times New Roman"/>
        </w:rPr>
        <w:t>pandangan</w:t>
      </w:r>
      <w:r>
        <w:rPr>
          <w:rFonts w:cs="Times New Roman"/>
        </w:rPr>
        <w:t xml:space="preserve"> yang objektif mengenai kualitas layanan dari sudut pandang pengguna.</w:t>
      </w:r>
    </w:p>
    <w:p w14:paraId="716C0785" w14:textId="77777777" w:rsidR="00A105DE" w:rsidRDefault="00000000">
      <w:pPr>
        <w:spacing w:before="240"/>
        <w:jc w:val="left"/>
      </w:pPr>
      <w:r>
        <w:rPr>
          <w:rFonts w:cs="Times New Roman"/>
          <w:b/>
        </w:rPr>
        <w:t>2.2 Ulasan Pengguna</w:t>
      </w:r>
    </w:p>
    <w:p w14:paraId="586977DE" w14:textId="08ADB27E" w:rsidR="00A105DE" w:rsidRDefault="00000000">
      <w:pPr>
        <w:ind w:firstLine="709"/>
      </w:pPr>
      <w:r>
        <w:rPr>
          <w:rFonts w:cs="Times New Roman"/>
        </w:rPr>
        <w:t xml:space="preserve">Ulasan pengguna adalah bentuk ekspresi atau opini yang diberikan oleh pengguna terhadap </w:t>
      </w:r>
      <w:r w:rsidR="00B334D4">
        <w:rPr>
          <w:rFonts w:cs="Times New Roman"/>
        </w:rPr>
        <w:t>mengenai</w:t>
      </w:r>
      <w:r>
        <w:rPr>
          <w:rFonts w:cs="Times New Roman"/>
        </w:rPr>
        <w:t xml:space="preserve"> produk atau layanan melalui platform digital. Dalam konteks aplikasi mobile, ulasan pengguna </w:t>
      </w:r>
      <w:r w:rsidR="00B334D4">
        <w:rPr>
          <w:rFonts w:cs="Times New Roman"/>
        </w:rPr>
        <w:t>umumnya dapat diakses dan</w:t>
      </w:r>
      <w:r>
        <w:rPr>
          <w:rFonts w:cs="Times New Roman"/>
        </w:rPr>
        <w:t xml:space="preserve"> tersedia secara publik </w:t>
      </w:r>
      <w:r w:rsidR="00B334D4">
        <w:rPr>
          <w:rFonts w:cs="Times New Roman"/>
        </w:rPr>
        <w:t>di</w:t>
      </w:r>
      <w:r>
        <w:rPr>
          <w:rFonts w:cs="Times New Roman"/>
        </w:rPr>
        <w:t xml:space="preserve"> platform distribusi aplikasi seperti Google Play Store. Menurut Wibirama et al. (2023), ulasan pengguna menjadi sumber data yang kaya informasi karena mencerminkan pengalaman nyata pengguna dalam berinteraksi dengan aplikasi.</w:t>
      </w:r>
    </w:p>
    <w:p w14:paraId="612877E8" w14:textId="2E580653" w:rsidR="00A105DE" w:rsidRDefault="00000000">
      <w:pPr>
        <w:ind w:firstLine="709"/>
      </w:pPr>
      <w:r>
        <w:rPr>
          <w:rFonts w:cs="Times New Roman"/>
        </w:rPr>
        <w:lastRenderedPageBreak/>
        <w:t xml:space="preserve">Google Play Store </w:t>
      </w:r>
      <w:r w:rsidR="00B334D4">
        <w:rPr>
          <w:rFonts w:cs="Times New Roman"/>
        </w:rPr>
        <w:t xml:space="preserve">memberikan kesempatan kepada </w:t>
      </w:r>
      <w:r>
        <w:rPr>
          <w:rFonts w:cs="Times New Roman"/>
        </w:rPr>
        <w:t xml:space="preserve"> pengguna untuk </w:t>
      </w:r>
      <w:r w:rsidR="00B334D4">
        <w:rPr>
          <w:rFonts w:cs="Times New Roman"/>
        </w:rPr>
        <w:t>melakukan</w:t>
      </w:r>
      <w:r>
        <w:rPr>
          <w:rFonts w:cs="Times New Roman"/>
        </w:rPr>
        <w:t xml:space="preserve"> penilaian berupa bintang (1 sampai 5) </w:t>
      </w:r>
      <w:r w:rsidR="00B334D4">
        <w:rPr>
          <w:rFonts w:cs="Times New Roman"/>
        </w:rPr>
        <w:t>serta menyertakan</w:t>
      </w:r>
      <w:r>
        <w:rPr>
          <w:rFonts w:cs="Times New Roman"/>
        </w:rPr>
        <w:t xml:space="preserve"> komentar</w:t>
      </w:r>
      <w:r w:rsidR="00B334D4">
        <w:rPr>
          <w:rFonts w:cs="Times New Roman"/>
        </w:rPr>
        <w:t xml:space="preserve"> dalam bentuk</w:t>
      </w:r>
      <w:r>
        <w:rPr>
          <w:rFonts w:cs="Times New Roman"/>
        </w:rPr>
        <w:t xml:space="preserve"> teks secara bersamaan. Teks ulasan ini mengandung berbagai sentimen yang dapat dianalisis untuk memahami kepuasan </w:t>
      </w:r>
      <w:r w:rsidR="00B334D4">
        <w:rPr>
          <w:rFonts w:cs="Times New Roman"/>
        </w:rPr>
        <w:t>serta</w:t>
      </w:r>
      <w:r>
        <w:rPr>
          <w:rFonts w:cs="Times New Roman"/>
        </w:rPr>
        <w:t xml:space="preserve"> keluhan pengguna. Penelitian seperti yang dilakukan</w:t>
      </w:r>
      <w:r w:rsidR="00B334D4">
        <w:rPr>
          <w:rFonts w:cs="Times New Roman"/>
        </w:rPr>
        <w:t xml:space="preserve"> dapat</w:t>
      </w:r>
      <w:r>
        <w:rPr>
          <w:rFonts w:cs="Times New Roman"/>
        </w:rPr>
        <w:t xml:space="preserve"> menunjukkan bahwa ulasan aplikasi di Google Play Store dapat digunakan sebagai dataset yang representatif untuk analisis sentimen berbasis teks.</w:t>
      </w:r>
    </w:p>
    <w:p w14:paraId="688CED93" w14:textId="7C96AB48" w:rsidR="00A105DE" w:rsidRDefault="00000000">
      <w:pPr>
        <w:ind w:firstLine="709"/>
      </w:pPr>
      <w:r>
        <w:rPr>
          <w:rFonts w:cs="Times New Roman"/>
        </w:rPr>
        <w:t xml:space="preserve">Dalam penelitian ini, ulasan </w:t>
      </w:r>
      <w:r w:rsidR="00B334D4">
        <w:rPr>
          <w:rFonts w:cs="Times New Roman"/>
        </w:rPr>
        <w:t xml:space="preserve">dari </w:t>
      </w:r>
      <w:r>
        <w:rPr>
          <w:rFonts w:cs="Times New Roman"/>
        </w:rPr>
        <w:t xml:space="preserve">pengguna aplikasi JakOne Mobile menjadi sumber data utama. Ulasan tersebut diambil dari Google Play Store secara langsung menggunakan teknik web scraping dan kemudian diproses lebih lanjut untuk </w:t>
      </w:r>
      <w:r w:rsidR="00B334D4">
        <w:rPr>
          <w:rFonts w:cs="Times New Roman"/>
        </w:rPr>
        <w:t xml:space="preserve">tujuan </w:t>
      </w:r>
      <w:r>
        <w:rPr>
          <w:rFonts w:cs="Times New Roman"/>
        </w:rPr>
        <w:t>klasifikasi sentimen.</w:t>
      </w:r>
    </w:p>
    <w:p w14:paraId="018308A2" w14:textId="77777777" w:rsidR="00A105DE" w:rsidRDefault="00000000">
      <w:pPr>
        <w:spacing w:before="240"/>
        <w:jc w:val="left"/>
      </w:pPr>
      <w:r>
        <w:rPr>
          <w:rFonts w:cs="Times New Roman"/>
          <w:b/>
        </w:rPr>
        <w:t>2.3 JakOne Mobile</w:t>
      </w:r>
    </w:p>
    <w:p w14:paraId="1AEED55E" w14:textId="6ED57CF5" w:rsidR="00A105DE" w:rsidRDefault="00000000">
      <w:pPr>
        <w:ind w:firstLine="709"/>
      </w:pPr>
      <w:r>
        <w:rPr>
          <w:rFonts w:cs="Times New Roman"/>
        </w:rPr>
        <w:t xml:space="preserve">JakOne Mobile adalah aplikasi perbankan digital yang dikembangkan oleh Bank DKI, yaitu </w:t>
      </w:r>
      <w:r w:rsidR="00A97EAD">
        <w:rPr>
          <w:rFonts w:cs="Times New Roman"/>
        </w:rPr>
        <w:t xml:space="preserve">lembaga perbankan yang dimiliki oleh </w:t>
      </w:r>
      <w:r>
        <w:rPr>
          <w:rFonts w:cs="Times New Roman"/>
        </w:rPr>
        <w:t xml:space="preserve">Pemerintah Provinsi DKI Jakarta. Aplikasi ini menyediakan berbagai layanan keuangan digital, seperti transfer dana, pembayaran tagihan, pembelian pulsa, serta akses informasi </w:t>
      </w:r>
      <w:r w:rsidR="00A97EAD">
        <w:rPr>
          <w:rFonts w:cs="Times New Roman"/>
        </w:rPr>
        <w:t xml:space="preserve">mengenai </w:t>
      </w:r>
      <w:r>
        <w:rPr>
          <w:rFonts w:cs="Times New Roman"/>
        </w:rPr>
        <w:t xml:space="preserve">rekening. Sebagai aplikasi layanan publik yang beroperasi di </w:t>
      </w:r>
      <w:r w:rsidR="00A97EAD">
        <w:rPr>
          <w:rFonts w:cs="Times New Roman"/>
        </w:rPr>
        <w:t xml:space="preserve">area </w:t>
      </w:r>
      <w:r>
        <w:rPr>
          <w:rFonts w:cs="Times New Roman"/>
        </w:rPr>
        <w:t xml:space="preserve">perkotaan, JakOne Mobile memiliki </w:t>
      </w:r>
      <w:r w:rsidR="00A97EAD">
        <w:rPr>
          <w:rFonts w:cs="Times New Roman"/>
        </w:rPr>
        <w:t>banyak</w:t>
      </w:r>
      <w:r>
        <w:rPr>
          <w:rFonts w:cs="Times New Roman"/>
        </w:rPr>
        <w:t xml:space="preserve"> pengguna yang cukup besar dan beragam</w:t>
      </w:r>
      <w:r w:rsidR="00A97EAD">
        <w:rPr>
          <w:rFonts w:cs="Times New Roman"/>
        </w:rPr>
        <w:t xml:space="preserve"> dari berbagai latar belakang</w:t>
      </w:r>
      <w:r>
        <w:rPr>
          <w:rFonts w:cs="Times New Roman"/>
        </w:rPr>
        <w:t>.</w:t>
      </w:r>
    </w:p>
    <w:p w14:paraId="577C3890" w14:textId="2648D1F7" w:rsidR="00A105DE" w:rsidRDefault="00000000">
      <w:pPr>
        <w:ind w:firstLine="709"/>
      </w:pPr>
      <w:r>
        <w:rPr>
          <w:rFonts w:cs="Times New Roman"/>
        </w:rPr>
        <w:t xml:space="preserve">Dengan meningkatnya penggunaan layanan keuangan digital di Indonesia, aplikasi seperti JakOne Mobile mendapatkan ulasan yang cukup banyak dari </w:t>
      </w:r>
      <w:r w:rsidR="00A97EAD">
        <w:rPr>
          <w:rFonts w:cs="Times New Roman"/>
        </w:rPr>
        <w:t xml:space="preserve">para </w:t>
      </w:r>
      <w:r>
        <w:rPr>
          <w:rFonts w:cs="Times New Roman"/>
        </w:rPr>
        <w:t xml:space="preserve">penggunanya di Google Play Store. Ulasan-ulasan </w:t>
      </w:r>
      <w:r w:rsidR="00A97EAD">
        <w:rPr>
          <w:rFonts w:cs="Times New Roman"/>
        </w:rPr>
        <w:t>tersebut</w:t>
      </w:r>
      <w:r>
        <w:rPr>
          <w:rFonts w:cs="Times New Roman"/>
        </w:rPr>
        <w:t xml:space="preserve"> mencerminkan pengalaman pengguna secara langsung terhadap layanan yang disediakan. Oleh karena itu, </w:t>
      </w:r>
      <w:r w:rsidR="00A97EAD">
        <w:rPr>
          <w:rFonts w:cs="Times New Roman"/>
        </w:rPr>
        <w:t xml:space="preserve">analisa </w:t>
      </w:r>
      <w:r>
        <w:rPr>
          <w:rFonts w:cs="Times New Roman"/>
        </w:rPr>
        <w:t xml:space="preserve">data ulasan dari JakOne Mobile menjadi objek yang relevan untuk </w:t>
      </w:r>
      <w:r w:rsidR="00A97EAD">
        <w:rPr>
          <w:rFonts w:cs="Times New Roman"/>
        </w:rPr>
        <w:t>diteliti</w:t>
      </w:r>
      <w:r>
        <w:rPr>
          <w:rFonts w:cs="Times New Roman"/>
        </w:rPr>
        <w:t xml:space="preserve"> dalam penelitian analisis sentimen.</w:t>
      </w:r>
    </w:p>
    <w:p w14:paraId="5467AEF4" w14:textId="58C62FF3" w:rsidR="00BC1DC5" w:rsidRDefault="00000000" w:rsidP="00754CC0">
      <w:pPr>
        <w:ind w:firstLine="709"/>
        <w:rPr>
          <w:rFonts w:cs="Times New Roman"/>
        </w:rPr>
      </w:pPr>
      <w:r>
        <w:rPr>
          <w:rFonts w:cs="Times New Roman"/>
        </w:rPr>
        <w:t xml:space="preserve">Penelitian ini memilih JakOne Mobile sebagai objek </w:t>
      </w:r>
      <w:r w:rsidR="00BC1DC5">
        <w:rPr>
          <w:rFonts w:cs="Times New Roman"/>
        </w:rPr>
        <w:t>penelitian</w:t>
      </w:r>
      <w:r>
        <w:rPr>
          <w:rFonts w:cs="Times New Roman"/>
        </w:rPr>
        <w:t xml:space="preserve"> karena aplikasi ini merupakan layanan perbankan digital milik pemerintah daerah yang belum banyak diteliti sebelumnya dari perspektif analisis sentimen. </w:t>
      </w:r>
      <w:r w:rsidR="00BC1DC5">
        <w:rPr>
          <w:rFonts w:cs="Times New Roman"/>
        </w:rPr>
        <w:t>Melalui</w:t>
      </w:r>
      <w:r>
        <w:rPr>
          <w:rFonts w:cs="Times New Roman"/>
        </w:rPr>
        <w:t xml:space="preserve"> </w:t>
      </w:r>
      <w:r w:rsidR="00BC1DC5">
        <w:rPr>
          <w:rFonts w:cs="Times New Roman"/>
        </w:rPr>
        <w:t>analisis</w:t>
      </w:r>
      <w:r>
        <w:rPr>
          <w:rFonts w:cs="Times New Roman"/>
        </w:rPr>
        <w:t xml:space="preserve"> sentimen pengguna, diharapkan penelitian ini dapat memberikan masukan</w:t>
      </w:r>
      <w:r w:rsidR="00BC1DC5">
        <w:rPr>
          <w:rFonts w:cs="Times New Roman"/>
        </w:rPr>
        <w:t xml:space="preserve"> berharga dan</w:t>
      </w:r>
      <w:r>
        <w:rPr>
          <w:rFonts w:cs="Times New Roman"/>
        </w:rPr>
        <w:t xml:space="preserve"> bermanfaat bagi pengembang dan pengelola aplikasi.</w:t>
      </w:r>
    </w:p>
    <w:p w14:paraId="5A02E5D4" w14:textId="77777777" w:rsidR="00754CC0" w:rsidRDefault="00754CC0" w:rsidP="00754CC0">
      <w:pPr>
        <w:ind w:firstLine="709"/>
        <w:rPr>
          <w:rFonts w:cs="Times New Roman"/>
        </w:rPr>
      </w:pPr>
    </w:p>
    <w:p w14:paraId="457E2719" w14:textId="77777777" w:rsidR="00754CC0" w:rsidRDefault="00754CC0" w:rsidP="00754CC0">
      <w:pPr>
        <w:ind w:firstLine="709"/>
        <w:rPr>
          <w:rFonts w:cs="Times New Roman"/>
        </w:rPr>
      </w:pPr>
    </w:p>
    <w:p w14:paraId="527748F4" w14:textId="77777777" w:rsidR="00754CC0" w:rsidRDefault="00754CC0" w:rsidP="00754CC0">
      <w:pPr>
        <w:spacing w:before="240"/>
        <w:jc w:val="left"/>
        <w:rPr>
          <w:rFonts w:cs="Times New Roman"/>
          <w:b/>
        </w:rPr>
      </w:pPr>
      <w:r>
        <w:rPr>
          <w:rFonts w:cs="Times New Roman"/>
          <w:b/>
        </w:rPr>
        <w:lastRenderedPageBreak/>
        <w:t xml:space="preserve">2.2 </w:t>
      </w:r>
      <w:r>
        <w:rPr>
          <w:rFonts w:cs="Times New Roman"/>
          <w:b/>
        </w:rPr>
        <w:t>Pyhton</w:t>
      </w:r>
    </w:p>
    <w:p w14:paraId="269A56D9" w14:textId="77777777" w:rsidR="00754CC0" w:rsidRPr="00754CC0" w:rsidRDefault="00754CC0" w:rsidP="00B0343D">
      <w:pPr>
        <w:spacing w:before="240"/>
        <w:ind w:firstLine="720"/>
        <w:rPr>
          <w:rFonts w:cs="Times New Roman"/>
          <w:lang w:val="en-ID"/>
        </w:rPr>
      </w:pPr>
      <w:r w:rsidRPr="00754CC0">
        <w:rPr>
          <w:rFonts w:cs="Times New Roman"/>
          <w:lang w:val="en-ID"/>
        </w:rPr>
        <w:t xml:space="preserve">Python merupakan bahasa pemrograman tingkat tinggi yang banyak digunakan dalam pengembangan aplikasi berbasis data, kecerdasan buatan, dan </w:t>
      </w:r>
      <w:r w:rsidRPr="00754CC0">
        <w:rPr>
          <w:rFonts w:cs="Times New Roman"/>
          <w:i/>
          <w:iCs/>
          <w:lang w:val="en-ID"/>
        </w:rPr>
        <w:t>Natural Language Processing</w:t>
      </w:r>
      <w:r w:rsidRPr="00754CC0">
        <w:rPr>
          <w:rFonts w:cs="Times New Roman"/>
          <w:lang w:val="en-ID"/>
        </w:rPr>
        <w:t xml:space="preserve"> (NLP). Bahasa ini banyak dipilih karena memiliki sintaks yang sederhana, komunitas yang luas, serta dukungan pustaka yang lengkap. Dalam bidang NLP dan analisis sentimen, Python menyediakan pustaka seperti </w:t>
      </w:r>
      <w:r w:rsidRPr="00754CC0">
        <w:rPr>
          <w:rFonts w:cs="Times New Roman"/>
          <w:i/>
          <w:iCs/>
          <w:lang w:val="en-ID"/>
        </w:rPr>
        <w:t>Transformers</w:t>
      </w:r>
      <w:r w:rsidRPr="00754CC0">
        <w:rPr>
          <w:rFonts w:cs="Times New Roman"/>
          <w:lang w:val="en-ID"/>
        </w:rPr>
        <w:t xml:space="preserve">, </w:t>
      </w:r>
      <w:r w:rsidRPr="00754CC0">
        <w:rPr>
          <w:rFonts w:cs="Times New Roman"/>
          <w:i/>
          <w:iCs/>
          <w:lang w:val="en-ID"/>
        </w:rPr>
        <w:t>Scikit-learn</w:t>
      </w:r>
      <w:r w:rsidRPr="00754CC0">
        <w:rPr>
          <w:rFonts w:cs="Times New Roman"/>
          <w:lang w:val="en-ID"/>
        </w:rPr>
        <w:t>, Pandas, NumPy, Matplotlib, dan Seaborn. Pustaka tersebut membantu proses pengolahan data, pembangunan model, evaluasi, dan visualisasi hasil penelitian.</w:t>
      </w:r>
    </w:p>
    <w:p w14:paraId="0A0278EF" w14:textId="77777777" w:rsidR="00754CC0" w:rsidRPr="00754CC0" w:rsidRDefault="00754CC0" w:rsidP="00B0343D">
      <w:pPr>
        <w:spacing w:before="240"/>
        <w:ind w:firstLine="720"/>
        <w:rPr>
          <w:rFonts w:cs="Times New Roman"/>
          <w:lang w:val="en-ID"/>
        </w:rPr>
      </w:pPr>
      <w:r w:rsidRPr="00754CC0">
        <w:rPr>
          <w:rFonts w:cs="Times New Roman"/>
          <w:lang w:val="en-ID"/>
        </w:rPr>
        <w:t xml:space="preserve">Penggunaan Python dalam penelitian ini berperan penting dalam proses pengolahan data dan penerapan model IndoBERT. Python digunakan dalam beberapa tahapan, seperti pengambilan data ulasan, </w:t>
      </w:r>
      <w:r w:rsidRPr="00754CC0">
        <w:rPr>
          <w:rFonts w:cs="Times New Roman"/>
          <w:i/>
          <w:iCs/>
          <w:lang w:val="en-ID"/>
        </w:rPr>
        <w:t>preprocessing</w:t>
      </w:r>
      <w:r w:rsidRPr="00754CC0">
        <w:rPr>
          <w:rFonts w:cs="Times New Roman"/>
          <w:lang w:val="en-ID"/>
        </w:rPr>
        <w:t xml:space="preserve"> teks, tokenisasi, pelatihan model, dan evaluasi hasil klasifikasi sentimen. Pustaka Hugging Face </w:t>
      </w:r>
      <w:r w:rsidRPr="00754CC0">
        <w:rPr>
          <w:rFonts w:cs="Times New Roman"/>
          <w:i/>
          <w:iCs/>
          <w:lang w:val="en-ID"/>
        </w:rPr>
        <w:t>Transformers</w:t>
      </w:r>
      <w:r w:rsidRPr="00754CC0">
        <w:rPr>
          <w:rFonts w:cs="Times New Roman"/>
          <w:lang w:val="en-ID"/>
        </w:rPr>
        <w:t xml:space="preserve"> memudahkan penggunaan model </w:t>
      </w:r>
      <w:r w:rsidRPr="00754CC0">
        <w:rPr>
          <w:rFonts w:cs="Times New Roman"/>
          <w:i/>
          <w:iCs/>
          <w:lang w:val="en-ID"/>
        </w:rPr>
        <w:t>pre-trained</w:t>
      </w:r>
      <w:r w:rsidRPr="00754CC0">
        <w:rPr>
          <w:rFonts w:cs="Times New Roman"/>
          <w:lang w:val="en-ID"/>
        </w:rPr>
        <w:t xml:space="preserve"> seperti BERT dan IndoBERT karena mendukung proses </w:t>
      </w:r>
      <w:r w:rsidRPr="00754CC0">
        <w:rPr>
          <w:rFonts w:cs="Times New Roman"/>
          <w:i/>
          <w:iCs/>
          <w:lang w:val="en-ID"/>
        </w:rPr>
        <w:t>fine-tuning</w:t>
      </w:r>
      <w:r w:rsidRPr="00754CC0">
        <w:rPr>
          <w:rFonts w:cs="Times New Roman"/>
          <w:lang w:val="en-ID"/>
        </w:rPr>
        <w:t xml:space="preserve"> dan prediksi teks. Dengan dukungan tersebut, Python menjadi alat yang sesuai untuk membangun sistem analisis sentimen berbasis </w:t>
      </w:r>
      <w:r w:rsidRPr="00754CC0">
        <w:rPr>
          <w:rFonts w:cs="Times New Roman"/>
          <w:i/>
          <w:iCs/>
          <w:lang w:val="en-ID"/>
        </w:rPr>
        <w:t>deep learning</w:t>
      </w:r>
      <w:r w:rsidRPr="00754CC0">
        <w:rPr>
          <w:rFonts w:cs="Times New Roman"/>
          <w:lang w:val="en-ID"/>
        </w:rPr>
        <w:t>.</w:t>
      </w:r>
    </w:p>
    <w:p w14:paraId="1BE621D9" w14:textId="2B20C5D2" w:rsidR="00754CC0" w:rsidRPr="00754CC0" w:rsidRDefault="00754CC0" w:rsidP="00B0343D">
      <w:pPr>
        <w:spacing w:before="240"/>
        <w:ind w:firstLine="720"/>
        <w:rPr>
          <w:rFonts w:cs="Times New Roman"/>
          <w:lang w:val="en-ID"/>
        </w:rPr>
      </w:pPr>
      <w:r w:rsidRPr="00754CC0">
        <w:rPr>
          <w:rFonts w:cs="Times New Roman"/>
          <w:lang w:val="en-ID"/>
        </w:rPr>
        <w:t xml:space="preserve">Selain itu, Python juga dapat digunakan untuk mengotomatisasi proses pengambilan dan pengolahan data ulasan dari Google Play Store. Dalam penelitian </w:t>
      </w:r>
      <w:r w:rsidR="00B15F07" w:rsidRPr="00B15F07">
        <w:rPr>
          <w:rFonts w:cs="Times New Roman"/>
          <w:szCs w:val="24"/>
        </w:rPr>
        <w:t>Saputra</w:t>
      </w:r>
      <w:r w:rsidR="00B15F07" w:rsidRPr="00754CC0">
        <w:rPr>
          <w:rFonts w:cs="Times New Roman"/>
          <w:lang w:val="en-ID"/>
        </w:rPr>
        <w:t xml:space="preserve"> </w:t>
      </w:r>
      <w:r w:rsidRPr="00754CC0">
        <w:rPr>
          <w:rFonts w:cs="Times New Roman"/>
          <w:lang w:val="en-ID"/>
        </w:rPr>
        <w:t xml:space="preserve">et al. (2024), Python dimanfaatkan dalam tahapan analisis ulasan pengguna, mulai dari </w:t>
      </w:r>
      <w:r w:rsidRPr="00754CC0">
        <w:rPr>
          <w:rFonts w:cs="Times New Roman"/>
          <w:i/>
          <w:iCs/>
          <w:lang w:val="en-ID"/>
        </w:rPr>
        <w:t>data scraping</w:t>
      </w:r>
      <w:r w:rsidRPr="00754CC0">
        <w:rPr>
          <w:rFonts w:cs="Times New Roman"/>
          <w:lang w:val="en-ID"/>
        </w:rPr>
        <w:t xml:space="preserve">, </w:t>
      </w:r>
      <w:r w:rsidRPr="00754CC0">
        <w:rPr>
          <w:rFonts w:cs="Times New Roman"/>
          <w:i/>
          <w:iCs/>
          <w:lang w:val="en-ID"/>
        </w:rPr>
        <w:t>preprocessing</w:t>
      </w:r>
      <w:r w:rsidRPr="00754CC0">
        <w:rPr>
          <w:rFonts w:cs="Times New Roman"/>
          <w:lang w:val="en-ID"/>
        </w:rPr>
        <w:t>, pemodelan sentimen, hingga visualisasi hasil. Hal ini menunjukkan bahwa Python memiliki peran penting dalam penelitian berbasis data teks. Dengan demikian, Python digunakan dalam penelitian ini sebagai alat pendukung untuk menganalisis sentimen ulasan pengguna aplikasi JakOne Mobile menggunakan IndoBERT.</w:t>
      </w:r>
    </w:p>
    <w:p w14:paraId="400C5046" w14:textId="77777777" w:rsidR="00A105DE" w:rsidRDefault="00000000">
      <w:pPr>
        <w:spacing w:before="240"/>
        <w:jc w:val="left"/>
      </w:pPr>
      <w:r>
        <w:rPr>
          <w:rFonts w:cs="Times New Roman"/>
          <w:b/>
        </w:rPr>
        <w:t>2.4 Natural Language Processing</w:t>
      </w:r>
    </w:p>
    <w:p w14:paraId="337064B9" w14:textId="6890A3B2" w:rsidR="00A105DE" w:rsidRDefault="00000000">
      <w:pPr>
        <w:ind w:firstLine="709"/>
      </w:pPr>
      <w:r>
        <w:rPr>
          <w:rFonts w:cs="Times New Roman"/>
        </w:rPr>
        <w:t xml:space="preserve">Natural Language Processing (NLP) adalah bidang ilmu yang menggabungkan linguistik komputasi dan kecerdasan buatan </w:t>
      </w:r>
      <w:r w:rsidR="00CE0752">
        <w:rPr>
          <w:rFonts w:cs="Times New Roman"/>
        </w:rPr>
        <w:t>agar</w:t>
      </w:r>
      <w:r>
        <w:rPr>
          <w:rFonts w:cs="Times New Roman"/>
        </w:rPr>
        <w:t xml:space="preserve"> memungkinkan komputer memahami, mengolah, dan menghasilkan bahasa manusia. NLP digunakan dalam berbagai aplikasi, seperti penerjemahan mesin, peringkasan teks, tanya jawab otomatis, dan analisis sentimen. Menurut Jurafsky dan Martin (2023), </w:t>
      </w:r>
      <w:r>
        <w:rPr>
          <w:rFonts w:cs="Times New Roman"/>
        </w:rPr>
        <w:lastRenderedPageBreak/>
        <w:t>NLP merupakan dasar dari hampir semua sistem pemrosesan bahasa berbasis komputer yang digunakan saat ini.</w:t>
      </w:r>
    </w:p>
    <w:p w14:paraId="79D4D822" w14:textId="5EF9FB85" w:rsidR="00A105DE" w:rsidRDefault="00000000">
      <w:pPr>
        <w:ind w:firstLine="709"/>
      </w:pPr>
      <w:r>
        <w:rPr>
          <w:rFonts w:cs="Times New Roman"/>
        </w:rPr>
        <w:t xml:space="preserve">Perkembangan NLP semakin pesat seiring dengan kemunculan model berbasis Transformer yang mampu menangani teks dalam konteks yang lebih luas. Model-model seperti BERT, GPT, dan </w:t>
      </w:r>
      <w:r w:rsidR="00BC2D24">
        <w:rPr>
          <w:rFonts w:cs="Times New Roman"/>
        </w:rPr>
        <w:t>variannya</w:t>
      </w:r>
      <w:r>
        <w:rPr>
          <w:rFonts w:cs="Times New Roman"/>
        </w:rPr>
        <w:t xml:space="preserve"> menjadi tonggak </w:t>
      </w:r>
      <w:r w:rsidR="00BC2D24">
        <w:rPr>
          <w:rFonts w:cs="Times New Roman"/>
        </w:rPr>
        <w:t xml:space="preserve">penting </w:t>
      </w:r>
      <w:r>
        <w:rPr>
          <w:rFonts w:cs="Times New Roman"/>
        </w:rPr>
        <w:t xml:space="preserve">kemajuan dalam NLP modern karena mampu memahami makna </w:t>
      </w:r>
      <w:r w:rsidR="00A45623">
        <w:rPr>
          <w:rFonts w:cs="Times New Roman"/>
        </w:rPr>
        <w:t xml:space="preserve">arti </w:t>
      </w:r>
      <w:r>
        <w:rPr>
          <w:rFonts w:cs="Times New Roman"/>
        </w:rPr>
        <w:t xml:space="preserve">kata </w:t>
      </w:r>
      <w:r w:rsidR="00A45623">
        <w:rPr>
          <w:rFonts w:cs="Times New Roman"/>
        </w:rPr>
        <w:t>dalam keseluruhan</w:t>
      </w:r>
      <w:r>
        <w:rPr>
          <w:rFonts w:cs="Times New Roman"/>
        </w:rPr>
        <w:t xml:space="preserve"> konteks kalimat</w:t>
      </w:r>
      <w:r w:rsidR="004F34DB">
        <w:rPr>
          <w:rFonts w:cs="Times New Roman"/>
        </w:rPr>
        <w:t xml:space="preserve">. </w:t>
      </w:r>
      <w:r>
        <w:rPr>
          <w:rFonts w:cs="Times New Roman"/>
        </w:rPr>
        <w:t xml:space="preserve">Pendekatan ini sangat berbeda dari metode klasik NLP yang </w:t>
      </w:r>
      <w:r w:rsidR="004F34DB">
        <w:rPr>
          <w:rFonts w:cs="Times New Roman"/>
        </w:rPr>
        <w:t>hanya menggunakan</w:t>
      </w:r>
      <w:r>
        <w:rPr>
          <w:rFonts w:cs="Times New Roman"/>
        </w:rPr>
        <w:t xml:space="preserve"> aturan atau statistik sederhana.</w:t>
      </w:r>
    </w:p>
    <w:p w14:paraId="757482C4" w14:textId="0A5FA7AB" w:rsidR="00A105DE" w:rsidRDefault="00000000">
      <w:pPr>
        <w:ind w:firstLine="709"/>
      </w:pPr>
      <w:r>
        <w:rPr>
          <w:rFonts w:cs="Times New Roman"/>
        </w:rPr>
        <w:t xml:space="preserve">Dalam penelitian ini, NLP </w:t>
      </w:r>
      <w:r w:rsidR="004F34DB">
        <w:rPr>
          <w:rFonts w:cs="Times New Roman"/>
        </w:rPr>
        <w:t>berfungsi</w:t>
      </w:r>
      <w:r>
        <w:rPr>
          <w:rFonts w:cs="Times New Roman"/>
        </w:rPr>
        <w:t xml:space="preserve"> </w:t>
      </w:r>
      <w:r w:rsidR="004F34DB">
        <w:rPr>
          <w:rFonts w:cs="Times New Roman"/>
        </w:rPr>
        <w:t>sebagai dasar</w:t>
      </w:r>
      <w:r>
        <w:rPr>
          <w:rFonts w:cs="Times New Roman"/>
        </w:rPr>
        <w:t xml:space="preserve"> yang menghubungkan </w:t>
      </w:r>
      <w:r w:rsidR="004F34DB">
        <w:rPr>
          <w:rFonts w:cs="Times New Roman"/>
        </w:rPr>
        <w:t>setiap fase</w:t>
      </w:r>
      <w:r>
        <w:rPr>
          <w:rFonts w:cs="Times New Roman"/>
        </w:rPr>
        <w:t xml:space="preserve"> tahapan proses, mulai dari pembersihan teks, pelabelan sentimen berbasis leksikon, hingga pelatihan model deep learning </w:t>
      </w:r>
      <w:r w:rsidR="004F34DB">
        <w:rPr>
          <w:rFonts w:cs="Times New Roman"/>
        </w:rPr>
        <w:t xml:space="preserve">dengan </w:t>
      </w:r>
      <w:r>
        <w:rPr>
          <w:rFonts w:cs="Times New Roman"/>
        </w:rPr>
        <w:t xml:space="preserve">menggunakan IndoBERT untuk </w:t>
      </w:r>
      <w:r w:rsidR="004F34DB">
        <w:rPr>
          <w:rFonts w:cs="Times New Roman"/>
        </w:rPr>
        <w:t>mengklasifikasikan</w:t>
      </w:r>
      <w:r>
        <w:rPr>
          <w:rFonts w:cs="Times New Roman"/>
        </w:rPr>
        <w:t xml:space="preserve"> sentimen </w:t>
      </w:r>
      <w:r w:rsidR="004F34DB">
        <w:rPr>
          <w:rFonts w:cs="Times New Roman"/>
        </w:rPr>
        <w:t xml:space="preserve">dari </w:t>
      </w:r>
      <w:r>
        <w:rPr>
          <w:rFonts w:cs="Times New Roman"/>
        </w:rPr>
        <w:t>ulasan pengguna JakOne Mobile.</w:t>
      </w:r>
    </w:p>
    <w:p w14:paraId="11C98122" w14:textId="77777777" w:rsidR="00A105DE" w:rsidRDefault="00000000">
      <w:pPr>
        <w:spacing w:before="240"/>
        <w:jc w:val="left"/>
      </w:pPr>
      <w:r>
        <w:rPr>
          <w:rFonts w:cs="Times New Roman"/>
          <w:b/>
        </w:rPr>
        <w:t>2.5 Text Preprocessing</w:t>
      </w:r>
    </w:p>
    <w:p w14:paraId="7A6BA66D" w14:textId="0B1D7EC8" w:rsidR="00A105DE" w:rsidRDefault="00000000">
      <w:pPr>
        <w:ind w:firstLine="709"/>
      </w:pPr>
      <w:r>
        <w:rPr>
          <w:rFonts w:cs="Times New Roman"/>
        </w:rPr>
        <w:t>Text preprocessing adalah tahapan awal dalam pengolahan</w:t>
      </w:r>
      <w:r w:rsidR="00F95A75">
        <w:rPr>
          <w:rFonts w:cs="Times New Roman"/>
        </w:rPr>
        <w:t xml:space="preserve"> dan menipulasi</w:t>
      </w:r>
      <w:r>
        <w:rPr>
          <w:rFonts w:cs="Times New Roman"/>
        </w:rPr>
        <w:t xml:space="preserve"> teks yang bertujuan untuk membersihkan dan menyederhanakan</w:t>
      </w:r>
      <w:r w:rsidR="00F95A75">
        <w:rPr>
          <w:rFonts w:cs="Times New Roman"/>
        </w:rPr>
        <w:t xml:space="preserve"> informasi dari </w:t>
      </w:r>
      <w:r>
        <w:rPr>
          <w:rFonts w:cs="Times New Roman"/>
        </w:rPr>
        <w:t xml:space="preserve"> data sebelum digunakan dalam proses analisis atau pelatihan model. Tahapan ini diperlukan karena teks </w:t>
      </w:r>
      <w:r w:rsidR="00F95A75">
        <w:rPr>
          <w:rFonts w:cs="Times New Roman"/>
        </w:rPr>
        <w:t>yang belum diolah</w:t>
      </w:r>
      <w:r>
        <w:rPr>
          <w:rFonts w:cs="Times New Roman"/>
        </w:rPr>
        <w:t>, terutama yang berasal dari media sosial atau ulasan pengguna, seringkali mengandung karakter tidak relevan, ejaan tidak baku, singkatan, atau simbol yang dapat mengganggu proses komputasi (Saputra et al., 2024).</w:t>
      </w:r>
    </w:p>
    <w:p w14:paraId="0EDCA2D4" w14:textId="36823683" w:rsidR="00A105DE" w:rsidRDefault="00000000">
      <w:pPr>
        <w:ind w:firstLine="709"/>
      </w:pPr>
      <w:r>
        <w:rPr>
          <w:rFonts w:cs="Times New Roman"/>
        </w:rPr>
        <w:t>Beberapa tahapan preprocessing yang umum dilakukan</w:t>
      </w:r>
      <w:r w:rsidR="005F74BB">
        <w:rPr>
          <w:rFonts w:cs="Times New Roman"/>
        </w:rPr>
        <w:t xml:space="preserve"> antara lain adalah </w:t>
      </w:r>
      <w:r>
        <w:rPr>
          <w:rFonts w:cs="Times New Roman"/>
        </w:rPr>
        <w:t xml:space="preserve"> case folding (mengubah teks menjadi huruf kecil), penghapusan karakter khusus dan angka, tokenisasi (memecah kalimat menjadi kata-kata), penghapusan stopword (kata yang tidak memiliki makna penting), dan normalisasi kata (mengganti singkatan atau kata tidak baku ke bentuk yang lebih standar) preprocessing yang baik akan meningkatkan kualitas data dan secara langsung berdampak pada performa model klasifikasi.</w:t>
      </w:r>
    </w:p>
    <w:p w14:paraId="415F62FA" w14:textId="21D02D5E" w:rsidR="00A105DE" w:rsidRDefault="00000000">
      <w:pPr>
        <w:ind w:firstLine="709"/>
      </w:pPr>
      <w:r>
        <w:rPr>
          <w:rFonts w:cs="Times New Roman"/>
        </w:rPr>
        <w:t xml:space="preserve">Dalam penelitian ini, preprocessing dilakukan sebelum proses pelabelan menggunakan InSet Lexicon </w:t>
      </w:r>
      <w:r w:rsidR="005F74BB">
        <w:rPr>
          <w:rFonts w:cs="Times New Roman"/>
        </w:rPr>
        <w:t>serta</w:t>
      </w:r>
      <w:r>
        <w:rPr>
          <w:rFonts w:cs="Times New Roman"/>
        </w:rPr>
        <w:t xml:space="preserve"> sebelum data dimasukkan ke dalam model IndoBERT. Tahapan ini memastikan bahwa data yang digunakan bersih, konsisten, dan siap untuk dianalisis lebih lanjut.</w:t>
      </w:r>
    </w:p>
    <w:p w14:paraId="0364E0FF" w14:textId="77777777" w:rsidR="00A105DE" w:rsidRDefault="00000000">
      <w:pPr>
        <w:spacing w:before="240"/>
        <w:jc w:val="left"/>
      </w:pPr>
      <w:r>
        <w:rPr>
          <w:rFonts w:cs="Times New Roman"/>
          <w:b/>
        </w:rPr>
        <w:lastRenderedPageBreak/>
        <w:t>2.6 Pelabelan Sentimen Berbasis Lexicon</w:t>
      </w:r>
    </w:p>
    <w:p w14:paraId="501857C0" w14:textId="54CE84B8" w:rsidR="00A105DE" w:rsidRDefault="00000000">
      <w:pPr>
        <w:ind w:firstLine="709"/>
      </w:pPr>
      <w:r>
        <w:rPr>
          <w:rFonts w:cs="Times New Roman"/>
        </w:rPr>
        <w:t xml:space="preserve">Pelabelan sentimen </w:t>
      </w:r>
      <w:r w:rsidR="005D7071">
        <w:rPr>
          <w:rFonts w:cs="Times New Roman"/>
        </w:rPr>
        <w:t>dengan pendekatan</w:t>
      </w:r>
      <w:r>
        <w:rPr>
          <w:rFonts w:cs="Times New Roman"/>
        </w:rPr>
        <w:t xml:space="preserve"> lexicon adalah metode </w:t>
      </w:r>
      <w:r w:rsidR="005D7071">
        <w:rPr>
          <w:rFonts w:cs="Times New Roman"/>
        </w:rPr>
        <w:t xml:space="preserve">untuk </w:t>
      </w:r>
      <w:r>
        <w:rPr>
          <w:rFonts w:cs="Times New Roman"/>
        </w:rPr>
        <w:t xml:space="preserve">pemberian label sentimen pada teks dengan cara menghitung skor kata-kata yang terdapat dalam kamus sentimen (lexicon). Setiap kata dalam lexicon memiliki nilai skor positif atau negatif. Jika </w:t>
      </w:r>
      <w:r w:rsidR="005D7071">
        <w:rPr>
          <w:rFonts w:cs="Times New Roman"/>
        </w:rPr>
        <w:t>total</w:t>
      </w:r>
      <w:r>
        <w:rPr>
          <w:rFonts w:cs="Times New Roman"/>
        </w:rPr>
        <w:t xml:space="preserve"> skor dari seluruh kata dalam suatu teks bernilai positif, maka teks tersebut dilabeli sentimen positif; jika negatif, dilabeli sentimen negatif; dan jika nol atau berada dalam rentang tertentu, dilabeli netral (Nugroho et al., 2022).</w:t>
      </w:r>
    </w:p>
    <w:p w14:paraId="50EB34AB" w14:textId="76B1394D" w:rsidR="00A105DE" w:rsidRDefault="005D7071">
      <w:pPr>
        <w:ind w:firstLine="709"/>
      </w:pPr>
      <w:r>
        <w:rPr>
          <w:rFonts w:cs="Times New Roman"/>
        </w:rPr>
        <w:t>Salah satu k</w:t>
      </w:r>
      <w:r w:rsidR="00000000">
        <w:rPr>
          <w:rFonts w:cs="Times New Roman"/>
        </w:rPr>
        <w:t xml:space="preserve">eunggulan </w:t>
      </w:r>
      <w:r>
        <w:rPr>
          <w:rFonts w:cs="Times New Roman"/>
        </w:rPr>
        <w:t xml:space="preserve">dari </w:t>
      </w:r>
      <w:r w:rsidR="00000000">
        <w:rPr>
          <w:rFonts w:cs="Times New Roman"/>
        </w:rPr>
        <w:t>metode berbasis lexicon adalah</w:t>
      </w:r>
      <w:r>
        <w:rPr>
          <w:rFonts w:cs="Times New Roman"/>
        </w:rPr>
        <w:t xml:space="preserve"> </w:t>
      </w:r>
      <w:r w:rsidR="00000000">
        <w:rPr>
          <w:rFonts w:cs="Times New Roman"/>
        </w:rPr>
        <w:t xml:space="preserve">tidak memerlukan data </w:t>
      </w:r>
      <w:r>
        <w:rPr>
          <w:rFonts w:cs="Times New Roman"/>
        </w:rPr>
        <w:t>yang telah diberi label sebelumnya (unsupervised)</w:t>
      </w:r>
      <w:r w:rsidR="00000000">
        <w:rPr>
          <w:rFonts w:cs="Times New Roman"/>
        </w:rPr>
        <w:t>, sehingga cocok</w:t>
      </w:r>
      <w:r>
        <w:rPr>
          <w:rFonts w:cs="Times New Roman"/>
        </w:rPr>
        <w:t xml:space="preserve"> </w:t>
      </w:r>
      <w:r w:rsidR="00000000">
        <w:rPr>
          <w:rFonts w:cs="Times New Roman"/>
        </w:rPr>
        <w:t>digunakan untuk membuat label awal pada dataset yang belum memiliki anotasi manual. Namun, metode in</w:t>
      </w:r>
      <w:r>
        <w:rPr>
          <w:rFonts w:cs="Times New Roman"/>
        </w:rPr>
        <w:t>i juga</w:t>
      </w:r>
      <w:r w:rsidR="00000000">
        <w:rPr>
          <w:rFonts w:cs="Times New Roman"/>
        </w:rPr>
        <w:t xml:space="preserve"> memiliki </w:t>
      </w:r>
      <w:r w:rsidR="00E964C8">
        <w:rPr>
          <w:rFonts w:cs="Times New Roman"/>
        </w:rPr>
        <w:t>kekurangan</w:t>
      </w:r>
      <w:r w:rsidR="00000000">
        <w:rPr>
          <w:rFonts w:cs="Times New Roman"/>
        </w:rPr>
        <w:t xml:space="preserve"> karena tidak mempertimbangkan konteks kalimat secara menyeluruh, sehingga hasilnya mungkin kurang akurat untuk teks yang mengandung sarkasme atau kalimat majemuk yang kompleks.</w:t>
      </w:r>
    </w:p>
    <w:p w14:paraId="6A506EBE" w14:textId="64643ABC" w:rsidR="00A105DE" w:rsidRDefault="00000000">
      <w:pPr>
        <w:ind w:firstLine="709"/>
      </w:pPr>
      <w:r>
        <w:rPr>
          <w:rFonts w:cs="Times New Roman"/>
        </w:rPr>
        <w:t xml:space="preserve">Dalam penelitian ini, pelabelan berbasis lexicon </w:t>
      </w:r>
      <w:r w:rsidR="00E964C8">
        <w:rPr>
          <w:rFonts w:cs="Times New Roman"/>
        </w:rPr>
        <w:t>diterapkan untuk secara otomatis</w:t>
      </w:r>
      <w:r>
        <w:rPr>
          <w:rFonts w:cs="Times New Roman"/>
        </w:rPr>
        <w:t xml:space="preserve"> sebagai metode pemberian label awal</w:t>
      </w:r>
      <w:r w:rsidR="00E964C8">
        <w:rPr>
          <w:rFonts w:cs="Times New Roman"/>
        </w:rPr>
        <w:t xml:space="preserve"> </w:t>
      </w:r>
      <w:r>
        <w:rPr>
          <w:rFonts w:cs="Times New Roman"/>
        </w:rPr>
        <w:t>pada dataset ulasan pengguna JakOne Mobile. Label yang dihasilkan kemudian digunakan sebagai data latih untuk melatih model IndoBERT.</w:t>
      </w:r>
    </w:p>
    <w:p w14:paraId="2AB55B12" w14:textId="77777777" w:rsidR="00A105DE" w:rsidRDefault="00000000">
      <w:pPr>
        <w:spacing w:before="240"/>
        <w:jc w:val="left"/>
      </w:pPr>
      <w:r>
        <w:rPr>
          <w:rFonts w:cs="Times New Roman"/>
          <w:b/>
        </w:rPr>
        <w:t>2.7 InSet Lexicon</w:t>
      </w:r>
    </w:p>
    <w:p w14:paraId="0A739889" w14:textId="77777777" w:rsidR="00A105DE" w:rsidRDefault="00000000">
      <w:pPr>
        <w:ind w:firstLine="709"/>
      </w:pPr>
      <w:r>
        <w:rPr>
          <w:rFonts w:cs="Times New Roman"/>
        </w:rPr>
        <w:t>InSet Lexicon (Indonesian Sentiment Lexicon) adalah kamus sentimen yang dikembangkan khusus untuk bahasa Indonesia oleh Fachrina dan Purwarianti (2017). Kamus ini berisi kata-kata dalam bahasa Indonesia beserta skor polaritas sentimen masing-masing, yang mencakup skor positif untuk kata-kata berkonotasi baik dan skor negatif untuk kata-kata berkonotasi buruk. InSet Lexicon tersedia dalam dua versi, yaitu versi lemma (kata dasar) dan versi adjektiva.</w:t>
      </w:r>
    </w:p>
    <w:p w14:paraId="0FAF6ED4" w14:textId="77777777" w:rsidR="00A105DE" w:rsidRDefault="00000000">
      <w:pPr>
        <w:ind w:firstLine="709"/>
      </w:pPr>
      <w:r>
        <w:rPr>
          <w:rFonts w:cs="Times New Roman"/>
        </w:rPr>
        <w:t>InSet Lexicon menjadi salah satu kamus sentimen bahasa Indonesia yang paling banyak digunakan dalam penelitian NLP berbahasa Indonesia karena mencakup kosakata yang cukup lengkap dan relevan untuk berbagai domain teks. Beberapa penelitian, termasuk Saputra et al. (2024) dan Nugroho et al. (2022), menggunakan InSet Lexicon sebagai alat pelabelan otomatis sebelum proses pelatihan model machine learning atau deep learning.</w:t>
      </w:r>
    </w:p>
    <w:p w14:paraId="583B7130" w14:textId="76EC64B3" w:rsidR="00A105DE" w:rsidRDefault="00000000">
      <w:pPr>
        <w:ind w:firstLine="709"/>
      </w:pPr>
      <w:r>
        <w:rPr>
          <w:rFonts w:cs="Times New Roman"/>
        </w:rPr>
        <w:lastRenderedPageBreak/>
        <w:t xml:space="preserve">Dalam penelitian ini, InSet Lexicon digunakan untuk memberikan label sentimen secara otomatis pada setiap ulasan pengguna JakOne Mobile. Proses pelabelan dilakukan dengan cara menghitung total skor kata-kata dalam setiap ulasan berdasarkan nilai yang tercantum dalam kamus, kemudian menentukan label sentimen berdasarkan hasil skor </w:t>
      </w:r>
      <w:r w:rsidR="00875D7C">
        <w:rPr>
          <w:rFonts w:cs="Times New Roman"/>
        </w:rPr>
        <w:t>diperoleh</w:t>
      </w:r>
      <w:r>
        <w:rPr>
          <w:rFonts w:cs="Times New Roman"/>
        </w:rPr>
        <w:t>.</w:t>
      </w:r>
    </w:p>
    <w:p w14:paraId="7B7224C9" w14:textId="77777777" w:rsidR="00A105DE" w:rsidRDefault="00000000">
      <w:pPr>
        <w:spacing w:before="240"/>
        <w:jc w:val="left"/>
      </w:pPr>
      <w:r>
        <w:rPr>
          <w:rFonts w:cs="Times New Roman"/>
          <w:b/>
        </w:rPr>
        <w:t>2.8 Klasifikasi Teks</w:t>
      </w:r>
    </w:p>
    <w:p w14:paraId="64FA37DE" w14:textId="1E4920A7" w:rsidR="00A105DE" w:rsidRDefault="00000000">
      <w:pPr>
        <w:ind w:firstLine="709"/>
      </w:pPr>
      <w:r>
        <w:rPr>
          <w:rFonts w:cs="Times New Roman"/>
        </w:rPr>
        <w:t xml:space="preserve">Klasifikasi teks adalah </w:t>
      </w:r>
      <w:r w:rsidR="00A4218C">
        <w:rPr>
          <w:rFonts w:cs="Times New Roman"/>
        </w:rPr>
        <w:t xml:space="preserve">suatu </w:t>
      </w:r>
      <w:r>
        <w:rPr>
          <w:rFonts w:cs="Times New Roman"/>
        </w:rPr>
        <w:t xml:space="preserve">tugas dalam NLP yang bertujuan untuk mengelompokkan suatu dokumen atau </w:t>
      </w:r>
      <w:r w:rsidR="00A4218C">
        <w:rPr>
          <w:rFonts w:cs="Times New Roman"/>
        </w:rPr>
        <w:t>bagian-bagian</w:t>
      </w:r>
      <w:r>
        <w:rPr>
          <w:rFonts w:cs="Times New Roman"/>
        </w:rPr>
        <w:t xml:space="preserve"> teks ke dalam satu atau </w:t>
      </w:r>
      <w:r w:rsidR="00A4218C">
        <w:rPr>
          <w:rFonts w:cs="Times New Roman"/>
        </w:rPr>
        <w:t xml:space="preserve">lebih </w:t>
      </w:r>
      <w:r>
        <w:rPr>
          <w:rFonts w:cs="Times New Roman"/>
        </w:rPr>
        <w:t xml:space="preserve">kategori yang telah ditentukan sebelumnya. Proses ini dilakukan secara otomatis menggunakan algoritma machine learning atau deep learning yang dilatih </w:t>
      </w:r>
      <w:r w:rsidR="00FC17EC">
        <w:rPr>
          <w:rFonts w:cs="Times New Roman"/>
        </w:rPr>
        <w:t>menggunakan</w:t>
      </w:r>
      <w:r>
        <w:rPr>
          <w:rFonts w:cs="Times New Roman"/>
        </w:rPr>
        <w:t xml:space="preserve"> data </w:t>
      </w:r>
      <w:r w:rsidR="00FC17EC">
        <w:rPr>
          <w:rFonts w:cs="Times New Roman"/>
        </w:rPr>
        <w:t xml:space="preserve">yang memiliki </w:t>
      </w:r>
      <w:r>
        <w:rPr>
          <w:rFonts w:cs="Times New Roman"/>
        </w:rPr>
        <w:t>label. Menurut Aggarwal (2022), klasifikasi teks merupakan salah satu tugas NLP yang paling banyak diterapkan dalam dunia nyata, termasuk untuk penyaringan spam, analisis sentimen, dan deteksi topik.</w:t>
      </w:r>
    </w:p>
    <w:p w14:paraId="6E3E1B6F" w14:textId="509EEABA" w:rsidR="00A105DE" w:rsidRDefault="00000000">
      <w:pPr>
        <w:ind w:firstLine="709"/>
      </w:pPr>
      <w:r>
        <w:rPr>
          <w:rFonts w:cs="Times New Roman"/>
        </w:rPr>
        <w:t>Dalam konteks analisis sentimen, klasifikasi teks</w:t>
      </w:r>
      <w:r w:rsidR="003B2873">
        <w:rPr>
          <w:rFonts w:cs="Times New Roman"/>
        </w:rPr>
        <w:t xml:space="preserve"> berfungsi </w:t>
      </w:r>
      <w:r>
        <w:rPr>
          <w:rFonts w:cs="Times New Roman"/>
        </w:rPr>
        <w:t>untuk mengelompokkan teks ke</w:t>
      </w:r>
      <w:r w:rsidR="003B2873">
        <w:rPr>
          <w:rFonts w:cs="Times New Roman"/>
        </w:rPr>
        <w:t xml:space="preserve">dalam ketegori </w:t>
      </w:r>
      <w:r>
        <w:rPr>
          <w:rFonts w:cs="Times New Roman"/>
        </w:rPr>
        <w:t xml:space="preserve">kelas sentimen positif, negatif, atau netral. Model yang digunakan untuk klasifikasi dapat </w:t>
      </w:r>
      <w:r w:rsidR="003B2873">
        <w:rPr>
          <w:rFonts w:cs="Times New Roman"/>
        </w:rPr>
        <w:t xml:space="preserve">mengcangkup </w:t>
      </w:r>
      <w:r>
        <w:rPr>
          <w:rFonts w:cs="Times New Roman"/>
        </w:rPr>
        <w:t>model berbasis statistik seperti Naive Bayes dan Support Vector Machine, maupun model berbasis deep learning seperti LSTM, CNN, atau BERT. Pemilihan model bergantung pada kompleksitas data dan tingkat akurasi yang diinginkan.</w:t>
      </w:r>
    </w:p>
    <w:p w14:paraId="5FAF5EB8" w14:textId="4DE29326" w:rsidR="00A105DE" w:rsidRDefault="00000000">
      <w:pPr>
        <w:ind w:firstLine="709"/>
      </w:pPr>
      <w:r>
        <w:rPr>
          <w:rFonts w:cs="Times New Roman"/>
        </w:rPr>
        <w:t xml:space="preserve">Penelitian ini menggunakan IndoBERT sebagai model klasifikasi teks untuk mengkategorikan ulasan </w:t>
      </w:r>
      <w:r w:rsidR="003B2873">
        <w:rPr>
          <w:rFonts w:cs="Times New Roman"/>
        </w:rPr>
        <w:t xml:space="preserve">dari </w:t>
      </w:r>
      <w:r>
        <w:rPr>
          <w:rFonts w:cs="Times New Roman"/>
        </w:rPr>
        <w:t xml:space="preserve">pengguna JakOne Mobile ke dalam tiga </w:t>
      </w:r>
      <w:r w:rsidR="003B2873">
        <w:rPr>
          <w:rFonts w:cs="Times New Roman"/>
        </w:rPr>
        <w:t>ketegori</w:t>
      </w:r>
      <w:r>
        <w:rPr>
          <w:rFonts w:cs="Times New Roman"/>
        </w:rPr>
        <w:t xml:space="preserve"> sentimen. Pendekatan ini dipilih karena model berbasis Transformer seperti IndoBERT telah terbukti menghasilkan akurasi yang lebih tinggi dibandingkan model klasifikasi konvensional, terutama pada teks berbahasa Indonesia.</w:t>
      </w:r>
    </w:p>
    <w:p w14:paraId="65D19A2C" w14:textId="77777777" w:rsidR="00A105DE" w:rsidRDefault="00000000">
      <w:pPr>
        <w:spacing w:before="240"/>
        <w:jc w:val="left"/>
      </w:pPr>
      <w:r>
        <w:rPr>
          <w:rFonts w:cs="Times New Roman"/>
          <w:b/>
        </w:rPr>
        <w:t>2.9 Machine Learning dan Deep Learning</w:t>
      </w:r>
    </w:p>
    <w:p w14:paraId="35148851" w14:textId="1578DAC1" w:rsidR="00A105DE" w:rsidRDefault="00000000">
      <w:pPr>
        <w:ind w:firstLine="709"/>
      </w:pPr>
      <w:r>
        <w:rPr>
          <w:rFonts w:cs="Times New Roman"/>
        </w:rPr>
        <w:t xml:space="preserve">Machine learning adalah </w:t>
      </w:r>
      <w:r w:rsidR="00ED5908">
        <w:rPr>
          <w:rFonts w:cs="Times New Roman"/>
        </w:rPr>
        <w:t xml:space="preserve">suatu </w:t>
      </w:r>
      <w:r>
        <w:rPr>
          <w:rFonts w:cs="Times New Roman"/>
        </w:rPr>
        <w:t xml:space="preserve">pendekatan dalam kecerdasan buatan yang memungkinkan komputer untuk belajar dari data tanpa harus diprogram secara eksplisit. Algoritma machine learning bekerja dengan cara menemukan pola dalam data latih, kemudian menggunakan pola tersebut untuk membuat prediksi pada data baru. Beberapa algoritma machine learning yang umum digunakan </w:t>
      </w:r>
      <w:r>
        <w:rPr>
          <w:rFonts w:cs="Times New Roman"/>
        </w:rPr>
        <w:lastRenderedPageBreak/>
        <w:t>dalam klasifikasi teks antara lain Naive Bayes, Logistic Regression, dan Support Vector Machine (Aggarwal, 2022).</w:t>
      </w:r>
    </w:p>
    <w:p w14:paraId="6FBE4857" w14:textId="77777777" w:rsidR="00A105DE" w:rsidRDefault="00000000">
      <w:pPr>
        <w:ind w:firstLine="709"/>
      </w:pPr>
      <w:r>
        <w:rPr>
          <w:rFonts w:cs="Times New Roman"/>
        </w:rPr>
        <w:t>Deep learning adalah pengembangan lebih lanjut dari machine learning yang menggunakan jaringan saraf tiruan berlapis-lapis (deep neural network) untuk memproses data yang kompleks. Dalam bidang NLP, deep learning telah memberikan terobosan besar dengan hadirnya model-model seperti Recurrent Neural Network (RNN), Long Short-Term Memory (LSTM), dan yang paling mutakhir adalah model berbasis Transformer seperti BERT (Devlin et al., 2019). Model-model ini mampu memahami konteks bahasa dengan jauh lebih baik dibandingkan metode sebelumnya.</w:t>
      </w:r>
    </w:p>
    <w:p w14:paraId="71EA254B" w14:textId="3CCCC5B1" w:rsidR="00A105DE" w:rsidRDefault="00000000">
      <w:pPr>
        <w:ind w:firstLine="709"/>
      </w:pPr>
      <w:r>
        <w:rPr>
          <w:rFonts w:cs="Times New Roman"/>
        </w:rPr>
        <w:t xml:space="preserve">Dalam penelitian ini, deep learning digunakan melalui model IndoBERT yang merupakan turunan dari arsitektur BERT. </w:t>
      </w:r>
      <w:r w:rsidR="00393F51">
        <w:rPr>
          <w:rFonts w:cs="Times New Roman"/>
        </w:rPr>
        <w:t>Metode</w:t>
      </w:r>
      <w:r>
        <w:rPr>
          <w:rFonts w:cs="Times New Roman"/>
        </w:rPr>
        <w:t xml:space="preserve"> deep learning dipilih karena kemampuannya dalam menangkap nuansa bahasa Indonesia yang kaya dan kompleks, sehingga diharapkan dapat menghasilkan klasifikasi sentimen yang lebih akurat.</w:t>
      </w:r>
    </w:p>
    <w:p w14:paraId="3EA59978" w14:textId="77777777" w:rsidR="00A105DE" w:rsidRDefault="00000000">
      <w:pPr>
        <w:spacing w:before="240"/>
        <w:jc w:val="left"/>
      </w:pPr>
      <w:r>
        <w:rPr>
          <w:rFonts w:cs="Times New Roman"/>
          <w:b/>
        </w:rPr>
        <w:t>2.10 BERT</w:t>
      </w:r>
    </w:p>
    <w:p w14:paraId="71FD67BC" w14:textId="58345E27" w:rsidR="00A105DE" w:rsidRDefault="00000000">
      <w:pPr>
        <w:ind w:firstLine="709"/>
      </w:pPr>
      <w:r>
        <w:rPr>
          <w:rFonts w:cs="Times New Roman"/>
        </w:rPr>
        <w:t xml:space="preserve">BERT (Bidirectional Encoder Representations from Transformers) adalah model bahasa berbasis Transformer yang diperkenalkan oleh Devlin et al. pada tahun 2019. </w:t>
      </w:r>
      <w:r w:rsidR="00011E53">
        <w:rPr>
          <w:rFonts w:cs="Times New Roman"/>
        </w:rPr>
        <w:t xml:space="preserve">Salah satu keunggulann </w:t>
      </w:r>
      <w:r>
        <w:rPr>
          <w:rFonts w:cs="Times New Roman"/>
        </w:rPr>
        <w:t>BERT dibandingkan model</w:t>
      </w:r>
      <w:r w:rsidR="00011E53">
        <w:rPr>
          <w:rFonts w:cs="Times New Roman"/>
        </w:rPr>
        <w:t xml:space="preserve">-model </w:t>
      </w:r>
      <w:r>
        <w:rPr>
          <w:rFonts w:cs="Times New Roman"/>
        </w:rPr>
        <w:t xml:space="preserve"> sebelumnya adalah kemampuannya untuk memahami konteks suatu kata secara dua arah, yaitu dengan mempertimbangkan kata-kata </w:t>
      </w:r>
      <w:r w:rsidR="00313BCD">
        <w:rPr>
          <w:rFonts w:cs="Times New Roman"/>
        </w:rPr>
        <w:t xml:space="preserve">baik yang  berada </w:t>
      </w:r>
      <w:r>
        <w:rPr>
          <w:rFonts w:cs="Times New Roman"/>
        </w:rPr>
        <w:t xml:space="preserve">di sebelah kiri maupun kanan kata tersebut dalam suatu kalimat. Hal ini berbeda </w:t>
      </w:r>
      <w:r w:rsidR="00313BCD">
        <w:rPr>
          <w:rFonts w:cs="Times New Roman"/>
        </w:rPr>
        <w:t xml:space="preserve">dengan </w:t>
      </w:r>
      <w:r>
        <w:rPr>
          <w:rFonts w:cs="Times New Roman"/>
        </w:rPr>
        <w:t xml:space="preserve"> model</w:t>
      </w:r>
      <w:r w:rsidR="00313BCD">
        <w:rPr>
          <w:rFonts w:cs="Times New Roman"/>
        </w:rPr>
        <w:t xml:space="preserve">-model </w:t>
      </w:r>
      <w:r>
        <w:rPr>
          <w:rFonts w:cs="Times New Roman"/>
        </w:rPr>
        <w:t>sebelumnya seperti ELMo dan GPT yang hanya memproses teks dalam satu arah.</w:t>
      </w:r>
    </w:p>
    <w:p w14:paraId="21817AA7" w14:textId="171B3741" w:rsidR="00A105DE" w:rsidRDefault="00000000">
      <w:pPr>
        <w:ind w:firstLine="709"/>
      </w:pPr>
      <w:r>
        <w:rPr>
          <w:rFonts w:cs="Times New Roman"/>
        </w:rPr>
        <w:t xml:space="preserve">BERT dilatih </w:t>
      </w:r>
      <w:r w:rsidR="006F5906">
        <w:rPr>
          <w:rFonts w:cs="Times New Roman"/>
        </w:rPr>
        <w:t xml:space="preserve">melalui </w:t>
      </w:r>
      <w:r>
        <w:rPr>
          <w:rFonts w:cs="Times New Roman"/>
        </w:rPr>
        <w:t xml:space="preserve">dua tugas utama, yaitu Masked Language Model (MLM) dan Next Sentence Prediction (NSP), </w:t>
      </w:r>
      <w:r w:rsidR="005246E2">
        <w:rPr>
          <w:rFonts w:cs="Times New Roman"/>
        </w:rPr>
        <w:t>menggunakan</w:t>
      </w:r>
      <w:r>
        <w:rPr>
          <w:rFonts w:cs="Times New Roman"/>
        </w:rPr>
        <w:t xml:space="preserve"> kumpulan data teks yang sangat besar. Proses pelatihan ini menghasilkan representasi kata yang kaya konteks dan dapat digunakan kembali untuk berbagai tugas NLP melalui proses fine-tuning. Menurut Devlin et al. (2019), BERT berhasil mencapai performa terbaik (state-of-the-art) pada berbagai tolok ukur NLP ketika pertama kali dirilis.</w:t>
      </w:r>
    </w:p>
    <w:p w14:paraId="7F4B2D1C" w14:textId="7B370440" w:rsidR="00A105DE" w:rsidRDefault="00000000">
      <w:pPr>
        <w:ind w:firstLine="709"/>
      </w:pPr>
      <w:r>
        <w:rPr>
          <w:rFonts w:cs="Times New Roman"/>
        </w:rPr>
        <w:t xml:space="preserve">Dalam penelitian ini, arsitektur BERT </w:t>
      </w:r>
      <w:r w:rsidR="00497A48">
        <w:rPr>
          <w:rFonts w:cs="Times New Roman"/>
        </w:rPr>
        <w:t>digunakan sebagai</w:t>
      </w:r>
      <w:r>
        <w:rPr>
          <w:rFonts w:cs="Times New Roman"/>
        </w:rPr>
        <w:t xml:space="preserve"> dasar dari model IndoBERT yang digunakan. Pemahaman terhadap cara kerja BERT penting </w:t>
      </w:r>
      <w:r>
        <w:rPr>
          <w:rFonts w:cs="Times New Roman"/>
        </w:rPr>
        <w:lastRenderedPageBreak/>
        <w:t>karena prinsip-prinsip yang sama diterapkan dalam IndoBERT, termasuk mekanisme self-attention dan proses fine-tuning untuk tugas klasifikasi sentimen.</w:t>
      </w:r>
    </w:p>
    <w:p w14:paraId="020E8037" w14:textId="77777777" w:rsidR="00A105DE" w:rsidRDefault="00000000">
      <w:pPr>
        <w:spacing w:before="240"/>
        <w:jc w:val="left"/>
      </w:pPr>
      <w:r>
        <w:rPr>
          <w:rFonts w:cs="Times New Roman"/>
          <w:b/>
        </w:rPr>
        <w:t>2.11 IndoBERT</w:t>
      </w:r>
    </w:p>
    <w:p w14:paraId="015966F8" w14:textId="0BB56A5F" w:rsidR="00A105DE" w:rsidRDefault="00000000">
      <w:pPr>
        <w:ind w:firstLine="709"/>
      </w:pPr>
      <w:r>
        <w:rPr>
          <w:rFonts w:cs="Times New Roman"/>
        </w:rPr>
        <w:t xml:space="preserve">IndoBERT adalah model BERT yang dikembangkan khusus untuk bahasa Indonesia oleh Wilie et al. (2020) melalui proyek IndoNLU (Indonesian Natural Language Understanding). Model ini dilatih </w:t>
      </w:r>
      <w:r w:rsidR="00B5263B">
        <w:rPr>
          <w:rFonts w:cs="Times New Roman"/>
        </w:rPr>
        <w:t xml:space="preserve">dengan </w:t>
      </w:r>
      <w:r>
        <w:rPr>
          <w:rFonts w:cs="Times New Roman"/>
        </w:rPr>
        <w:t xml:space="preserve">menggunakan kumpulan teks berbahasa Indonesia dalam jumlah besar, sehingga </w:t>
      </w:r>
      <w:r w:rsidR="00B5263B">
        <w:rPr>
          <w:rFonts w:cs="Times New Roman"/>
        </w:rPr>
        <w:t xml:space="preserve">mampu memahami </w:t>
      </w:r>
      <w:r>
        <w:rPr>
          <w:rFonts w:cs="Times New Roman"/>
        </w:rPr>
        <w:t xml:space="preserve"> yang lebih baik terhadap karakteristik bahasa Indonesia dibandingkan model BERT multibahasa (mBERT). IndoBERT tersedia dalam beberapa varian ukuran, yaitu IndoBERT-base dan IndoBERT-large.</w:t>
      </w:r>
    </w:p>
    <w:p w14:paraId="5DCFF948" w14:textId="5863173C" w:rsidR="00A105DE" w:rsidRDefault="00000000">
      <w:pPr>
        <w:ind w:firstLine="709"/>
      </w:pPr>
      <w:r>
        <w:rPr>
          <w:rFonts w:cs="Times New Roman"/>
        </w:rPr>
        <w:t>Penggunaan IndoBERT dalam analisis sentimen</w:t>
      </w:r>
      <w:r w:rsidR="009D333D">
        <w:rPr>
          <w:rFonts w:cs="Times New Roman"/>
        </w:rPr>
        <w:t xml:space="preserve"> untuk</w:t>
      </w:r>
      <w:r>
        <w:rPr>
          <w:rFonts w:cs="Times New Roman"/>
        </w:rPr>
        <w:t xml:space="preserve"> bahasa Indonesia telah terbukti menghasilkan performa yang lebih baik dibandingkan</w:t>
      </w:r>
      <w:r w:rsidR="00DF3009">
        <w:rPr>
          <w:rFonts w:cs="Times New Roman"/>
        </w:rPr>
        <w:t xml:space="preserve"> dengan</w:t>
      </w:r>
      <w:r>
        <w:rPr>
          <w:rFonts w:cs="Times New Roman"/>
        </w:rPr>
        <w:t xml:space="preserve"> model BERT berbahasa umum. Koto et al. (2020) melaporkan bahwa IndoBERT mencapai skor yang lebih tinggi pada berbagai tugas NLP berbahasa Indonesia, termasuk klasifikasi teks dan analisis sentimen, </w:t>
      </w:r>
      <w:r w:rsidR="00D43BAF">
        <w:rPr>
          <w:rFonts w:cs="Times New Roman"/>
        </w:rPr>
        <w:t>jika</w:t>
      </w:r>
      <w:r w:rsidR="00394606">
        <w:rPr>
          <w:rFonts w:cs="Times New Roman"/>
        </w:rPr>
        <w:t xml:space="preserve"> </w:t>
      </w:r>
      <w:r>
        <w:rPr>
          <w:rFonts w:cs="Times New Roman"/>
        </w:rPr>
        <w:t>dibandingkan model multilingual yang tidak dilatih secara khusus untuk bahasa Indonesia.</w:t>
      </w:r>
    </w:p>
    <w:p w14:paraId="0E9B310B" w14:textId="46EC6E77" w:rsidR="00A105DE" w:rsidRDefault="00000000">
      <w:pPr>
        <w:ind w:firstLine="709"/>
      </w:pPr>
      <w:r>
        <w:rPr>
          <w:rFonts w:cs="Times New Roman"/>
        </w:rPr>
        <w:t xml:space="preserve">Dalam penelitian ini, IndoBERT digunakan sebagai model utama untuk </w:t>
      </w:r>
      <w:r w:rsidR="0048250F">
        <w:rPr>
          <w:rFonts w:cs="Times New Roman"/>
        </w:rPr>
        <w:t>mengklasifikasikan</w:t>
      </w:r>
      <w:r>
        <w:rPr>
          <w:rFonts w:cs="Times New Roman"/>
        </w:rPr>
        <w:t xml:space="preserve"> sentimen</w:t>
      </w:r>
      <w:r w:rsidR="00DE5C3E">
        <w:rPr>
          <w:rFonts w:cs="Times New Roman"/>
        </w:rPr>
        <w:t xml:space="preserve"> dari</w:t>
      </w:r>
      <w:r>
        <w:rPr>
          <w:rFonts w:cs="Times New Roman"/>
        </w:rPr>
        <w:t xml:space="preserve"> ulasan pengguna JakOne Mobile. Proses yang dilakukan meliputi fine-tuning model IndoBERT menggunakan dataset ulasan yang telah diberi label melalui InSet Lexicon, sehingga model dapat mempelajari pola sentimen yang </w:t>
      </w:r>
      <w:r w:rsidR="00541E6A">
        <w:rPr>
          <w:rFonts w:cs="Times New Roman"/>
        </w:rPr>
        <w:t>khusus untuk konteks</w:t>
      </w:r>
      <w:r>
        <w:rPr>
          <w:rFonts w:cs="Times New Roman"/>
        </w:rPr>
        <w:t xml:space="preserve"> aplikasi perbankan digital.</w:t>
      </w:r>
    </w:p>
    <w:p w14:paraId="72B53D52" w14:textId="77777777" w:rsidR="00A105DE" w:rsidRDefault="00000000">
      <w:pPr>
        <w:spacing w:before="240"/>
        <w:jc w:val="left"/>
      </w:pPr>
      <w:r>
        <w:rPr>
          <w:rFonts w:cs="Times New Roman"/>
          <w:b/>
        </w:rPr>
        <w:t>2.12 Evaluasi Model Klasifikasi</w:t>
      </w:r>
    </w:p>
    <w:p w14:paraId="2DFE7A30" w14:textId="42BC0D8B" w:rsidR="00A105DE" w:rsidRDefault="00000000">
      <w:pPr>
        <w:ind w:firstLine="709"/>
      </w:pPr>
      <w:r>
        <w:rPr>
          <w:rFonts w:cs="Times New Roman"/>
        </w:rPr>
        <w:t xml:space="preserve">Evaluasi model klasifikasi dilakukan untuk mengukur </w:t>
      </w:r>
      <w:r w:rsidR="00495A80">
        <w:rPr>
          <w:rFonts w:cs="Times New Roman"/>
        </w:rPr>
        <w:t>seberapa baik</w:t>
      </w:r>
      <w:r>
        <w:rPr>
          <w:rFonts w:cs="Times New Roman"/>
        </w:rPr>
        <w:t xml:space="preserve"> model yang </w:t>
      </w:r>
      <w:r w:rsidR="00495A80">
        <w:rPr>
          <w:rFonts w:cs="Times New Roman"/>
        </w:rPr>
        <w:t xml:space="preserve">telah dibuat dalam </w:t>
      </w:r>
      <w:r>
        <w:rPr>
          <w:rFonts w:cs="Times New Roman"/>
        </w:rPr>
        <w:t xml:space="preserve">melakukan prediksi </w:t>
      </w:r>
      <w:r w:rsidR="005A5700">
        <w:rPr>
          <w:rFonts w:cs="Times New Roman"/>
        </w:rPr>
        <w:t>yang akurat</w:t>
      </w:r>
      <w:r>
        <w:rPr>
          <w:rFonts w:cs="Times New Roman"/>
        </w:rPr>
        <w:t>. Terdapat beberapa metrik evaluasi yang umum digunakan dalam klasifikasi teks, yaitu accuracy, precision, recall, dan F1-score. Accuracy mengukur proporsi prediksi yang benar dari seluruh data uji. Precision mengukur tingkat ketepatan dari prediksi positif yang dihasilkan model, sedangkan recall mengukur seberapa banyak data positif yang berhasil terdeteksi (Sokolova dan Lapalme, 2022).</w:t>
      </w:r>
    </w:p>
    <w:p w14:paraId="16A23F9C" w14:textId="1A13919C" w:rsidR="00A105DE" w:rsidRDefault="00000000">
      <w:pPr>
        <w:ind w:firstLine="709"/>
      </w:pPr>
      <w:r>
        <w:rPr>
          <w:rFonts w:cs="Times New Roman"/>
        </w:rPr>
        <w:t xml:space="preserve">F1-score </w:t>
      </w:r>
      <w:r w:rsidR="00337D8E">
        <w:rPr>
          <w:rFonts w:cs="Times New Roman"/>
        </w:rPr>
        <w:t>adalah</w:t>
      </w:r>
      <w:r>
        <w:rPr>
          <w:rFonts w:cs="Times New Roman"/>
        </w:rPr>
        <w:t xml:space="preserve"> rata-rata harmonik antara precision dan recall, sehingga memberikan gambaran yang lebih seimbang tentang performa model, terutama ketika distribusi kelas tidak merata. Dalam klasifikasi multi-kelas seperti </w:t>
      </w:r>
      <w:r>
        <w:rPr>
          <w:rFonts w:cs="Times New Roman"/>
        </w:rPr>
        <w:lastRenderedPageBreak/>
        <w:t>penelitian ini yang memiliki tiga kelas sentimen, digunakan macro average, yaitu rata-rata metrik dari setiap kelas tanpa mempertimbangkan jumlah data per kelas. Selain itu, confusion matrix digunakan untuk memvisualisasikan distribusi prediksi model pada setiap kelas secara rinci.</w:t>
      </w:r>
    </w:p>
    <w:p w14:paraId="696EF1AD" w14:textId="609B57BD" w:rsidR="00A105DE" w:rsidRDefault="00000000">
      <w:pPr>
        <w:ind w:firstLine="709"/>
      </w:pPr>
      <w:r>
        <w:rPr>
          <w:rFonts w:cs="Times New Roman"/>
        </w:rPr>
        <w:t xml:space="preserve">Dalam penelitian ini, evaluasi dilakukan menggunakan accuracy, precision, recall, F1-score dengan macro average, serta confusion matrix. Penggunaan berbagai metrik ini bertujuan untuk memberikan gambaran yang menyeluruh </w:t>
      </w:r>
      <w:r w:rsidR="00281ECC">
        <w:rPr>
          <w:rFonts w:cs="Times New Roman"/>
        </w:rPr>
        <w:t>secara komprehensif dan objektif</w:t>
      </w:r>
      <w:r>
        <w:rPr>
          <w:rFonts w:cs="Times New Roman"/>
        </w:rPr>
        <w:t xml:space="preserve"> mengenai performa</w:t>
      </w:r>
      <w:r w:rsidR="0007171D">
        <w:rPr>
          <w:rFonts w:cs="Times New Roman"/>
        </w:rPr>
        <w:t xml:space="preserve"> kinerja</w:t>
      </w:r>
      <w:r>
        <w:rPr>
          <w:rFonts w:cs="Times New Roman"/>
        </w:rPr>
        <w:t xml:space="preserve"> model IndoBERT dalam mengklasifikasikan sentimen ulasan pengguna JakOne Mobile.</w:t>
      </w:r>
    </w:p>
    <w:p w14:paraId="603A67EA" w14:textId="77777777" w:rsidR="00A105DE" w:rsidRDefault="00000000">
      <w:pPr>
        <w:spacing w:before="240"/>
        <w:jc w:val="left"/>
      </w:pPr>
      <w:r>
        <w:rPr>
          <w:rFonts w:cs="Times New Roman"/>
          <w:b/>
        </w:rPr>
        <w:t>2.13 Penelitian Terdahulu</w:t>
      </w:r>
    </w:p>
    <w:p w14:paraId="3BB175B1" w14:textId="77777777" w:rsidR="00A105DE" w:rsidRDefault="00000000">
      <w:pPr>
        <w:ind w:firstLine="709"/>
        <w:rPr>
          <w:rFonts w:cs="Times New Roman"/>
        </w:rPr>
      </w:pPr>
      <w:r>
        <w:rPr>
          <w:rFonts w:cs="Times New Roman"/>
        </w:rPr>
        <w:t>Penelitian terdahulu dikaji untuk memahami perkembangan studi yang relevan dengan topik penelitian ini, sekaligus untuk mengidentifikasi posisi penelitian ini di antara penelitian yang sudah ada. Berikut disajikan ringkasan beberapa penelitian terdahulu yang berkaitan dengan analisis sentimen, IndoBERT, pelabelan berbasis lexicon, dan klasifikasi ulasan aplikasi.</w:t>
      </w:r>
    </w:p>
    <w:p w14:paraId="06EDC1E4" w14:textId="77777777" w:rsidR="00177AA1" w:rsidRDefault="00177AA1" w:rsidP="005C7C34"/>
    <w:tbl>
      <w:tblPr>
        <w:tblStyle w:val="TableGrid"/>
        <w:tblW w:w="8330" w:type="dxa"/>
        <w:jc w:val="center"/>
        <w:tblLook w:val="04A0" w:firstRow="1" w:lastRow="0" w:firstColumn="1" w:lastColumn="0" w:noHBand="0" w:noVBand="1"/>
      </w:tblPr>
      <w:tblGrid>
        <w:gridCol w:w="461"/>
        <w:gridCol w:w="1149"/>
        <w:gridCol w:w="1794"/>
        <w:gridCol w:w="1327"/>
        <w:gridCol w:w="1327"/>
        <w:gridCol w:w="1361"/>
        <w:gridCol w:w="1338"/>
      </w:tblGrid>
      <w:tr w:rsidR="00A105DE" w14:paraId="3498818C" w14:textId="77777777" w:rsidTr="00CF3FFF">
        <w:trPr>
          <w:jc w:val="center"/>
        </w:trPr>
        <w:tc>
          <w:tcPr>
            <w:tcW w:w="442" w:type="dxa"/>
            <w:shd w:val="clear" w:color="auto" w:fill="BDD7EE"/>
          </w:tcPr>
          <w:p w14:paraId="21FCE08B" w14:textId="77777777" w:rsidR="00A105DE" w:rsidRDefault="00000000">
            <w:pPr>
              <w:spacing w:before="40" w:after="40" w:line="260" w:lineRule="exact"/>
              <w:jc w:val="center"/>
            </w:pPr>
            <w:r>
              <w:rPr>
                <w:rFonts w:cs="Times New Roman"/>
                <w:b/>
                <w:sz w:val="20"/>
              </w:rPr>
              <w:t>No</w:t>
            </w:r>
          </w:p>
        </w:tc>
        <w:tc>
          <w:tcPr>
            <w:tcW w:w="1071" w:type="dxa"/>
            <w:shd w:val="clear" w:color="auto" w:fill="BDD7EE"/>
          </w:tcPr>
          <w:p w14:paraId="7D3EF4C8" w14:textId="77777777" w:rsidR="00A105DE" w:rsidRDefault="00000000">
            <w:pPr>
              <w:spacing w:before="40" w:after="40" w:line="260" w:lineRule="exact"/>
              <w:jc w:val="center"/>
            </w:pPr>
            <w:r>
              <w:rPr>
                <w:rFonts w:cs="Times New Roman"/>
                <w:b/>
                <w:sz w:val="20"/>
              </w:rPr>
              <w:t>Penulis &amp; Tahun</w:t>
            </w:r>
          </w:p>
        </w:tc>
        <w:tc>
          <w:tcPr>
            <w:tcW w:w="1662" w:type="dxa"/>
            <w:shd w:val="clear" w:color="auto" w:fill="BDD7EE"/>
          </w:tcPr>
          <w:p w14:paraId="73419703" w14:textId="77777777" w:rsidR="00A105DE" w:rsidRDefault="00000000">
            <w:pPr>
              <w:spacing w:before="40" w:after="40" w:line="260" w:lineRule="exact"/>
              <w:jc w:val="center"/>
            </w:pPr>
            <w:r>
              <w:rPr>
                <w:rFonts w:cs="Times New Roman"/>
                <w:b/>
                <w:sz w:val="20"/>
              </w:rPr>
              <w:t>Tujuan</w:t>
            </w:r>
          </w:p>
        </w:tc>
        <w:tc>
          <w:tcPr>
            <w:tcW w:w="1234" w:type="dxa"/>
            <w:shd w:val="clear" w:color="auto" w:fill="BDD7EE"/>
          </w:tcPr>
          <w:p w14:paraId="364B3FC2" w14:textId="77777777" w:rsidR="00A105DE" w:rsidRDefault="00000000">
            <w:pPr>
              <w:spacing w:before="40" w:after="40" w:line="260" w:lineRule="exact"/>
              <w:jc w:val="center"/>
            </w:pPr>
            <w:r>
              <w:rPr>
                <w:rFonts w:cs="Times New Roman"/>
                <w:b/>
                <w:sz w:val="20"/>
              </w:rPr>
              <w:t>Metode</w:t>
            </w:r>
          </w:p>
        </w:tc>
        <w:tc>
          <w:tcPr>
            <w:tcW w:w="1234" w:type="dxa"/>
            <w:shd w:val="clear" w:color="auto" w:fill="BDD7EE"/>
          </w:tcPr>
          <w:p w14:paraId="7FD9BE14" w14:textId="77777777" w:rsidR="00A105DE" w:rsidRDefault="00000000">
            <w:pPr>
              <w:spacing w:before="40" w:after="40" w:line="260" w:lineRule="exact"/>
              <w:jc w:val="center"/>
            </w:pPr>
            <w:r>
              <w:rPr>
                <w:rFonts w:cs="Times New Roman"/>
                <w:b/>
                <w:sz w:val="20"/>
              </w:rPr>
              <w:t>Hasil</w:t>
            </w:r>
          </w:p>
        </w:tc>
        <w:tc>
          <w:tcPr>
            <w:tcW w:w="1266" w:type="dxa"/>
            <w:shd w:val="clear" w:color="auto" w:fill="BDD7EE"/>
          </w:tcPr>
          <w:p w14:paraId="5F5E05D7" w14:textId="77777777" w:rsidR="00A105DE" w:rsidRDefault="00000000">
            <w:pPr>
              <w:spacing w:before="40" w:after="40" w:line="260" w:lineRule="exact"/>
              <w:jc w:val="center"/>
            </w:pPr>
            <w:r>
              <w:rPr>
                <w:rFonts w:cs="Times New Roman"/>
                <w:b/>
                <w:sz w:val="20"/>
              </w:rPr>
              <w:t>Kelebihan</w:t>
            </w:r>
          </w:p>
        </w:tc>
        <w:tc>
          <w:tcPr>
            <w:tcW w:w="1421" w:type="dxa"/>
            <w:shd w:val="clear" w:color="auto" w:fill="BDD7EE"/>
          </w:tcPr>
          <w:p w14:paraId="3512FD9F" w14:textId="77777777" w:rsidR="00A105DE" w:rsidRDefault="00000000">
            <w:pPr>
              <w:spacing w:before="40" w:after="40" w:line="260" w:lineRule="exact"/>
              <w:jc w:val="center"/>
            </w:pPr>
            <w:r>
              <w:rPr>
                <w:rFonts w:cs="Times New Roman"/>
                <w:b/>
                <w:sz w:val="20"/>
              </w:rPr>
              <w:t>Kekurangan</w:t>
            </w:r>
          </w:p>
        </w:tc>
      </w:tr>
      <w:tr w:rsidR="00A105DE" w14:paraId="04A52E17" w14:textId="77777777" w:rsidTr="00CF3FFF">
        <w:trPr>
          <w:jc w:val="center"/>
        </w:trPr>
        <w:tc>
          <w:tcPr>
            <w:tcW w:w="442" w:type="dxa"/>
          </w:tcPr>
          <w:p w14:paraId="59AEA7F5" w14:textId="77777777" w:rsidR="00A105DE" w:rsidRDefault="00000000">
            <w:pPr>
              <w:spacing w:before="40" w:after="40" w:line="260" w:lineRule="exact"/>
              <w:jc w:val="center"/>
            </w:pPr>
            <w:r>
              <w:rPr>
                <w:rFonts w:cs="Times New Roman"/>
                <w:sz w:val="20"/>
              </w:rPr>
              <w:t>1</w:t>
            </w:r>
          </w:p>
        </w:tc>
        <w:tc>
          <w:tcPr>
            <w:tcW w:w="1071" w:type="dxa"/>
          </w:tcPr>
          <w:p w14:paraId="1C6E4284" w14:textId="77777777" w:rsidR="00A105DE" w:rsidRDefault="00000000">
            <w:pPr>
              <w:spacing w:before="40" w:after="40" w:line="260" w:lineRule="exact"/>
            </w:pPr>
            <w:r>
              <w:rPr>
                <w:rFonts w:cs="Times New Roman"/>
                <w:sz w:val="20"/>
              </w:rPr>
              <w:t>Saputra, A. R., et al. (2024)</w:t>
            </w:r>
            <w:r>
              <w:rPr>
                <w:rFonts w:cs="Times New Roman"/>
                <w:sz w:val="20"/>
              </w:rPr>
              <w:br/>
              <w:t>Universitas Gunadarma</w:t>
            </w:r>
          </w:p>
        </w:tc>
        <w:tc>
          <w:tcPr>
            <w:tcW w:w="1662" w:type="dxa"/>
          </w:tcPr>
          <w:p w14:paraId="4CFA73A1" w14:textId="77777777" w:rsidR="00A105DE" w:rsidRDefault="00000000">
            <w:pPr>
              <w:spacing w:before="40" w:after="40" w:line="260" w:lineRule="exact"/>
            </w:pPr>
            <w:r>
              <w:rPr>
                <w:rFonts w:cs="Times New Roman"/>
                <w:sz w:val="20"/>
              </w:rPr>
              <w:t>Menganalisis sentimen ulasan pengguna aplikasi mobile banking menggunakan IndoBERT</w:t>
            </w:r>
          </w:p>
        </w:tc>
        <w:tc>
          <w:tcPr>
            <w:tcW w:w="1234" w:type="dxa"/>
          </w:tcPr>
          <w:p w14:paraId="3F32D1BD" w14:textId="77777777" w:rsidR="00A105DE" w:rsidRDefault="00000000">
            <w:pPr>
              <w:spacing w:before="40" w:after="40" w:line="260" w:lineRule="exact"/>
            </w:pPr>
            <w:r>
              <w:rPr>
                <w:rFonts w:cs="Times New Roman"/>
                <w:sz w:val="20"/>
              </w:rPr>
              <w:t>IndoBERT, InSet Lexicon (pelabelan otomatis)</w:t>
            </w:r>
          </w:p>
        </w:tc>
        <w:tc>
          <w:tcPr>
            <w:tcW w:w="1234" w:type="dxa"/>
          </w:tcPr>
          <w:p w14:paraId="1BA508DE" w14:textId="77777777" w:rsidR="00A105DE" w:rsidRDefault="00000000">
            <w:pPr>
              <w:spacing w:before="40" w:after="40" w:line="260" w:lineRule="exact"/>
            </w:pPr>
            <w:r>
              <w:rPr>
                <w:rFonts w:cs="Times New Roman"/>
                <w:sz w:val="20"/>
              </w:rPr>
              <w:t>Akurasi mencapai 88% pada klasifikasi tiga kelas sentimen</w:t>
            </w:r>
          </w:p>
        </w:tc>
        <w:tc>
          <w:tcPr>
            <w:tcW w:w="1266" w:type="dxa"/>
          </w:tcPr>
          <w:p w14:paraId="2551F1E2" w14:textId="77777777" w:rsidR="00A105DE" w:rsidRDefault="00000000">
            <w:pPr>
              <w:spacing w:before="40" w:after="40" w:line="260" w:lineRule="exact"/>
            </w:pPr>
            <w:r>
              <w:rPr>
                <w:rFonts w:cs="Times New Roman"/>
                <w:sz w:val="20"/>
              </w:rPr>
              <w:t>Menggunakan model BERT khusus bahasa Indonesia dengan pelabelan otomatis</w:t>
            </w:r>
          </w:p>
        </w:tc>
        <w:tc>
          <w:tcPr>
            <w:tcW w:w="1421" w:type="dxa"/>
          </w:tcPr>
          <w:p w14:paraId="53B93EA5" w14:textId="77777777" w:rsidR="00A105DE" w:rsidRDefault="00000000">
            <w:pPr>
              <w:spacing w:before="40" w:after="40" w:line="260" w:lineRule="exact"/>
            </w:pPr>
            <w:r>
              <w:rPr>
                <w:rFonts w:cs="Times New Roman"/>
                <w:sz w:val="20"/>
              </w:rPr>
              <w:t>Dataset masih terbatas dan belum mencakup variasi dialek pengguna</w:t>
            </w:r>
          </w:p>
        </w:tc>
      </w:tr>
      <w:tr w:rsidR="00A105DE" w14:paraId="207FFE6B" w14:textId="77777777" w:rsidTr="00CF3FFF">
        <w:trPr>
          <w:jc w:val="center"/>
        </w:trPr>
        <w:tc>
          <w:tcPr>
            <w:tcW w:w="442" w:type="dxa"/>
          </w:tcPr>
          <w:p w14:paraId="4FE5DC48" w14:textId="77777777" w:rsidR="00A105DE" w:rsidRDefault="00000000">
            <w:pPr>
              <w:spacing w:before="40" w:after="40" w:line="260" w:lineRule="exact"/>
              <w:jc w:val="center"/>
            </w:pPr>
            <w:r>
              <w:rPr>
                <w:rFonts w:cs="Times New Roman"/>
                <w:sz w:val="20"/>
              </w:rPr>
              <w:t>2</w:t>
            </w:r>
          </w:p>
        </w:tc>
        <w:tc>
          <w:tcPr>
            <w:tcW w:w="1071" w:type="dxa"/>
          </w:tcPr>
          <w:p w14:paraId="40408B46" w14:textId="77777777" w:rsidR="00A105DE" w:rsidRDefault="00000000">
            <w:pPr>
              <w:spacing w:before="40" w:after="40" w:line="260" w:lineRule="exact"/>
            </w:pPr>
            <w:r>
              <w:rPr>
                <w:rFonts w:cs="Times New Roman"/>
                <w:sz w:val="20"/>
              </w:rPr>
              <w:t>Wibirama, S., et al. (2023)</w:t>
            </w:r>
            <w:r>
              <w:rPr>
                <w:rFonts w:cs="Times New Roman"/>
                <w:sz w:val="20"/>
              </w:rPr>
              <w:br/>
              <w:t>Universitas Gunadarma</w:t>
            </w:r>
          </w:p>
        </w:tc>
        <w:tc>
          <w:tcPr>
            <w:tcW w:w="1662" w:type="dxa"/>
          </w:tcPr>
          <w:p w14:paraId="072BE376" w14:textId="77777777" w:rsidR="00A105DE" w:rsidRDefault="00000000">
            <w:pPr>
              <w:spacing w:before="40" w:after="40" w:line="260" w:lineRule="exact"/>
            </w:pPr>
            <w:r>
              <w:rPr>
                <w:rFonts w:cs="Times New Roman"/>
                <w:sz w:val="20"/>
              </w:rPr>
              <w:t>Melakukan klasifikasi sentimen ulasan aplikasi pemerintah dari Google Play Store</w:t>
            </w:r>
          </w:p>
        </w:tc>
        <w:tc>
          <w:tcPr>
            <w:tcW w:w="1234" w:type="dxa"/>
          </w:tcPr>
          <w:p w14:paraId="39C1CFFA" w14:textId="77777777" w:rsidR="00A105DE" w:rsidRDefault="00000000">
            <w:pPr>
              <w:spacing w:before="40" w:after="40" w:line="260" w:lineRule="exact"/>
            </w:pPr>
            <w:r>
              <w:rPr>
                <w:rFonts w:cs="Times New Roman"/>
                <w:sz w:val="20"/>
              </w:rPr>
              <w:t>IndoBERT fine-tuning, preprocessing teks</w:t>
            </w:r>
          </w:p>
        </w:tc>
        <w:tc>
          <w:tcPr>
            <w:tcW w:w="1234" w:type="dxa"/>
          </w:tcPr>
          <w:p w14:paraId="5B5486CE" w14:textId="77777777" w:rsidR="00A105DE" w:rsidRDefault="00000000">
            <w:pPr>
              <w:spacing w:before="40" w:after="40" w:line="260" w:lineRule="exact"/>
            </w:pPr>
            <w:r>
              <w:rPr>
                <w:rFonts w:cs="Times New Roman"/>
                <w:sz w:val="20"/>
              </w:rPr>
              <w:t>F1-score macro 85,4% pada dataset ulasan aplikasi pemerintah</w:t>
            </w:r>
          </w:p>
        </w:tc>
        <w:tc>
          <w:tcPr>
            <w:tcW w:w="1266" w:type="dxa"/>
          </w:tcPr>
          <w:p w14:paraId="54C476A2" w14:textId="77777777" w:rsidR="00A105DE" w:rsidRDefault="00000000">
            <w:pPr>
              <w:spacing w:before="40" w:after="40" w:line="260" w:lineRule="exact"/>
            </w:pPr>
            <w:r>
              <w:rPr>
                <w:rFonts w:cs="Times New Roman"/>
                <w:sz w:val="20"/>
              </w:rPr>
              <w:t>Fokus pada aplikasi sektor publik yang relevan dengan objek penelitian ini</w:t>
            </w:r>
          </w:p>
        </w:tc>
        <w:tc>
          <w:tcPr>
            <w:tcW w:w="1421" w:type="dxa"/>
          </w:tcPr>
          <w:p w14:paraId="100810FA" w14:textId="77777777" w:rsidR="00A105DE" w:rsidRDefault="00000000">
            <w:pPr>
              <w:spacing w:before="40" w:after="40" w:line="260" w:lineRule="exact"/>
            </w:pPr>
            <w:r>
              <w:rPr>
                <w:rFonts w:cs="Times New Roman"/>
                <w:sz w:val="20"/>
              </w:rPr>
              <w:t>Tidak melakukan perbandingan dengan model lain sebagai baseline</w:t>
            </w:r>
          </w:p>
        </w:tc>
      </w:tr>
      <w:tr w:rsidR="00A105DE" w14:paraId="4E18AD1A" w14:textId="77777777" w:rsidTr="00CF3FFF">
        <w:trPr>
          <w:jc w:val="center"/>
        </w:trPr>
        <w:tc>
          <w:tcPr>
            <w:tcW w:w="442" w:type="dxa"/>
          </w:tcPr>
          <w:p w14:paraId="6950202B" w14:textId="77777777" w:rsidR="00A105DE" w:rsidRDefault="00000000">
            <w:pPr>
              <w:spacing w:before="40" w:after="40" w:line="260" w:lineRule="exact"/>
              <w:jc w:val="center"/>
            </w:pPr>
            <w:r>
              <w:rPr>
                <w:rFonts w:cs="Times New Roman"/>
                <w:sz w:val="20"/>
              </w:rPr>
              <w:t>3</w:t>
            </w:r>
          </w:p>
        </w:tc>
        <w:tc>
          <w:tcPr>
            <w:tcW w:w="1071" w:type="dxa"/>
          </w:tcPr>
          <w:p w14:paraId="41EEEE88" w14:textId="77777777" w:rsidR="00A105DE" w:rsidRDefault="00000000">
            <w:pPr>
              <w:spacing w:before="40" w:after="40" w:line="260" w:lineRule="exact"/>
            </w:pPr>
            <w:r>
              <w:rPr>
                <w:rFonts w:cs="Times New Roman"/>
                <w:sz w:val="20"/>
              </w:rPr>
              <w:t>Nugroho, P., et al. (2022)</w:t>
            </w:r>
            <w:r>
              <w:rPr>
                <w:rFonts w:cs="Times New Roman"/>
                <w:sz w:val="20"/>
              </w:rPr>
              <w:br/>
              <w:t>Universitas Gunadarma</w:t>
            </w:r>
          </w:p>
        </w:tc>
        <w:tc>
          <w:tcPr>
            <w:tcW w:w="1662" w:type="dxa"/>
          </w:tcPr>
          <w:p w14:paraId="0641BA3E" w14:textId="77777777" w:rsidR="00A105DE" w:rsidRDefault="00000000">
            <w:pPr>
              <w:spacing w:before="40" w:after="40" w:line="260" w:lineRule="exact"/>
            </w:pPr>
            <w:r>
              <w:rPr>
                <w:rFonts w:cs="Times New Roman"/>
                <w:sz w:val="20"/>
              </w:rPr>
              <w:t>Membandingkan metode pelabelan lexicon dan anotasi manual untuk analisis sentimen bahasa Indonesia</w:t>
            </w:r>
          </w:p>
        </w:tc>
        <w:tc>
          <w:tcPr>
            <w:tcW w:w="1234" w:type="dxa"/>
          </w:tcPr>
          <w:p w14:paraId="2292800B" w14:textId="77777777" w:rsidR="00A105DE" w:rsidRDefault="00000000">
            <w:pPr>
              <w:spacing w:before="40" w:after="40" w:line="260" w:lineRule="exact"/>
            </w:pPr>
            <w:r>
              <w:rPr>
                <w:rFonts w:cs="Times New Roman"/>
                <w:sz w:val="20"/>
              </w:rPr>
              <w:t>InSet Lexicon, BERT, Naive Bayes</w:t>
            </w:r>
          </w:p>
        </w:tc>
        <w:tc>
          <w:tcPr>
            <w:tcW w:w="1234" w:type="dxa"/>
          </w:tcPr>
          <w:p w14:paraId="6946DD37" w14:textId="77777777" w:rsidR="00A105DE" w:rsidRDefault="00000000">
            <w:pPr>
              <w:spacing w:before="40" w:after="40" w:line="260" w:lineRule="exact"/>
            </w:pPr>
            <w:r>
              <w:rPr>
                <w:rFonts w:cs="Times New Roman"/>
                <w:sz w:val="20"/>
              </w:rPr>
              <w:t xml:space="preserve">Pelabelan otomatis berbasis lexicon menghasilkan akurasi </w:t>
            </w:r>
            <w:r>
              <w:rPr>
                <w:rFonts w:cs="Times New Roman"/>
                <w:sz w:val="20"/>
              </w:rPr>
              <w:lastRenderedPageBreak/>
              <w:t>sebanding dengan anotasi manual (selisih &lt; 5%)</w:t>
            </w:r>
          </w:p>
        </w:tc>
        <w:tc>
          <w:tcPr>
            <w:tcW w:w="1266" w:type="dxa"/>
          </w:tcPr>
          <w:p w14:paraId="5EA18229" w14:textId="77777777" w:rsidR="00A105DE" w:rsidRDefault="00000000">
            <w:pPr>
              <w:spacing w:before="40" w:after="40" w:line="260" w:lineRule="exact"/>
            </w:pPr>
            <w:r>
              <w:rPr>
                <w:rFonts w:cs="Times New Roman"/>
                <w:sz w:val="20"/>
              </w:rPr>
              <w:lastRenderedPageBreak/>
              <w:t>Memberikan alternatif pelabelan yang efisien tanpa anotasi manual</w:t>
            </w:r>
          </w:p>
        </w:tc>
        <w:tc>
          <w:tcPr>
            <w:tcW w:w="1421" w:type="dxa"/>
          </w:tcPr>
          <w:p w14:paraId="750B5068" w14:textId="77777777" w:rsidR="00A105DE" w:rsidRDefault="00000000">
            <w:pPr>
              <w:spacing w:before="40" w:after="40" w:line="260" w:lineRule="exact"/>
            </w:pPr>
            <w:r>
              <w:rPr>
                <w:rFonts w:cs="Times New Roman"/>
                <w:sz w:val="20"/>
              </w:rPr>
              <w:t>Perbandingan masih terbatas pada domain berita dan media sosial</w:t>
            </w:r>
          </w:p>
        </w:tc>
      </w:tr>
      <w:tr w:rsidR="00A105DE" w14:paraId="30D2284B" w14:textId="77777777" w:rsidTr="00CF3FFF">
        <w:trPr>
          <w:jc w:val="center"/>
        </w:trPr>
        <w:tc>
          <w:tcPr>
            <w:tcW w:w="442" w:type="dxa"/>
          </w:tcPr>
          <w:p w14:paraId="23B59A16" w14:textId="77777777" w:rsidR="00A105DE" w:rsidRDefault="00000000">
            <w:pPr>
              <w:spacing w:before="40" w:after="40" w:line="260" w:lineRule="exact"/>
              <w:jc w:val="center"/>
            </w:pPr>
            <w:r>
              <w:rPr>
                <w:rFonts w:cs="Times New Roman"/>
                <w:sz w:val="20"/>
              </w:rPr>
              <w:t>4</w:t>
            </w:r>
          </w:p>
        </w:tc>
        <w:tc>
          <w:tcPr>
            <w:tcW w:w="1071" w:type="dxa"/>
          </w:tcPr>
          <w:p w14:paraId="08E4F717" w14:textId="77777777" w:rsidR="00A105DE" w:rsidRDefault="00000000">
            <w:pPr>
              <w:spacing w:before="40" w:after="40" w:line="260" w:lineRule="exact"/>
            </w:pPr>
            <w:r>
              <w:rPr>
                <w:rFonts w:cs="Times New Roman"/>
                <w:sz w:val="20"/>
              </w:rPr>
              <w:t>Pramana, D., et al. (2025)</w:t>
            </w:r>
            <w:r>
              <w:rPr>
                <w:rFonts w:cs="Times New Roman"/>
                <w:sz w:val="20"/>
              </w:rPr>
              <w:br/>
              <w:t>Universitas Indonesia</w:t>
            </w:r>
          </w:p>
        </w:tc>
        <w:tc>
          <w:tcPr>
            <w:tcW w:w="1662" w:type="dxa"/>
          </w:tcPr>
          <w:p w14:paraId="52E7F091" w14:textId="77777777" w:rsidR="00A105DE" w:rsidRDefault="00000000">
            <w:pPr>
              <w:spacing w:before="40" w:after="40" w:line="260" w:lineRule="exact"/>
            </w:pPr>
            <w:r>
              <w:rPr>
                <w:rFonts w:cs="Times New Roman"/>
                <w:sz w:val="20"/>
              </w:rPr>
              <w:t>Menganalisis sentimen ulasan fintech menggunakan model BERT bahasa Indonesia</w:t>
            </w:r>
          </w:p>
        </w:tc>
        <w:tc>
          <w:tcPr>
            <w:tcW w:w="1234" w:type="dxa"/>
          </w:tcPr>
          <w:p w14:paraId="2704C1E5" w14:textId="77777777" w:rsidR="00A105DE" w:rsidRDefault="00000000">
            <w:pPr>
              <w:spacing w:before="40" w:after="40" w:line="260" w:lineRule="exact"/>
            </w:pPr>
            <w:r>
              <w:rPr>
                <w:rFonts w:cs="Times New Roman"/>
                <w:sz w:val="20"/>
              </w:rPr>
              <w:t>IndoBERT, fine-tuning, evaluasi multi-kelas</w:t>
            </w:r>
          </w:p>
        </w:tc>
        <w:tc>
          <w:tcPr>
            <w:tcW w:w="1234" w:type="dxa"/>
          </w:tcPr>
          <w:p w14:paraId="7C8F3226" w14:textId="77777777" w:rsidR="00A105DE" w:rsidRDefault="00000000">
            <w:pPr>
              <w:spacing w:before="40" w:after="40" w:line="260" w:lineRule="exact"/>
            </w:pPr>
            <w:r>
              <w:rPr>
                <w:rFonts w:cs="Times New Roman"/>
                <w:sz w:val="20"/>
              </w:rPr>
              <w:t>Akurasi 91,2% dan F1-score macro 89,7% pada dataset ulasan fintech</w:t>
            </w:r>
          </w:p>
        </w:tc>
        <w:tc>
          <w:tcPr>
            <w:tcW w:w="1266" w:type="dxa"/>
          </w:tcPr>
          <w:p w14:paraId="1C83D258" w14:textId="77777777" w:rsidR="00A105DE" w:rsidRDefault="00000000">
            <w:pPr>
              <w:spacing w:before="40" w:after="40" w:line="260" w:lineRule="exact"/>
            </w:pPr>
            <w:r>
              <w:rPr>
                <w:rFonts w:cs="Times New Roman"/>
                <w:sz w:val="20"/>
              </w:rPr>
              <w:t>Dataset lebih besar dan beragam, domain fintech relevan dengan perbankan digital</w:t>
            </w:r>
          </w:p>
        </w:tc>
        <w:tc>
          <w:tcPr>
            <w:tcW w:w="1421" w:type="dxa"/>
          </w:tcPr>
          <w:p w14:paraId="08293B3C" w14:textId="77777777" w:rsidR="00A105DE" w:rsidRDefault="00000000">
            <w:pPr>
              <w:spacing w:before="40" w:after="40" w:line="260" w:lineRule="exact"/>
            </w:pPr>
            <w:r>
              <w:rPr>
                <w:rFonts w:cs="Times New Roman"/>
                <w:sz w:val="20"/>
              </w:rPr>
              <w:t>Tidak menggunakan pelabelan berbasis lexicon, seluruh label diperoleh dari anotasi manual</w:t>
            </w:r>
          </w:p>
        </w:tc>
      </w:tr>
      <w:tr w:rsidR="00A105DE" w14:paraId="4E962CD1" w14:textId="77777777" w:rsidTr="00CF3FFF">
        <w:trPr>
          <w:jc w:val="center"/>
        </w:trPr>
        <w:tc>
          <w:tcPr>
            <w:tcW w:w="442" w:type="dxa"/>
          </w:tcPr>
          <w:p w14:paraId="09608144" w14:textId="77777777" w:rsidR="00A105DE" w:rsidRDefault="00000000">
            <w:pPr>
              <w:spacing w:before="40" w:after="40" w:line="260" w:lineRule="exact"/>
              <w:jc w:val="center"/>
            </w:pPr>
            <w:r>
              <w:rPr>
                <w:rFonts w:cs="Times New Roman"/>
                <w:sz w:val="20"/>
              </w:rPr>
              <w:t>5</w:t>
            </w:r>
          </w:p>
        </w:tc>
        <w:tc>
          <w:tcPr>
            <w:tcW w:w="1071" w:type="dxa"/>
          </w:tcPr>
          <w:p w14:paraId="564BD422" w14:textId="77777777" w:rsidR="00A105DE" w:rsidRDefault="00000000">
            <w:pPr>
              <w:spacing w:before="40" w:after="40" w:line="260" w:lineRule="exact"/>
            </w:pPr>
            <w:r>
              <w:rPr>
                <w:rFonts w:cs="Times New Roman"/>
                <w:sz w:val="20"/>
              </w:rPr>
              <w:t>Hidayah, N., et al. (2025)</w:t>
            </w:r>
            <w:r>
              <w:rPr>
                <w:rFonts w:cs="Times New Roman"/>
                <w:sz w:val="20"/>
              </w:rPr>
              <w:br/>
              <w:t>Universitas Gadjah Mada</w:t>
            </w:r>
          </w:p>
        </w:tc>
        <w:tc>
          <w:tcPr>
            <w:tcW w:w="1662" w:type="dxa"/>
          </w:tcPr>
          <w:p w14:paraId="361612AA" w14:textId="77777777" w:rsidR="00A105DE" w:rsidRDefault="00000000">
            <w:pPr>
              <w:spacing w:before="40" w:after="40" w:line="260" w:lineRule="exact"/>
            </w:pPr>
            <w:r>
              <w:rPr>
                <w:rFonts w:cs="Times New Roman"/>
                <w:sz w:val="20"/>
              </w:rPr>
              <w:t>Mengklasifikasikan sentimen ulasan aplikasi e-commerce menggunakan IndoBERT dan SVM</w:t>
            </w:r>
          </w:p>
        </w:tc>
        <w:tc>
          <w:tcPr>
            <w:tcW w:w="1234" w:type="dxa"/>
          </w:tcPr>
          <w:p w14:paraId="07D6D655" w14:textId="77777777" w:rsidR="00A105DE" w:rsidRDefault="00000000">
            <w:pPr>
              <w:spacing w:before="40" w:after="40" w:line="260" w:lineRule="exact"/>
            </w:pPr>
            <w:r>
              <w:rPr>
                <w:rFonts w:cs="Times New Roman"/>
                <w:sz w:val="20"/>
              </w:rPr>
              <w:t>IndoBERT, SVM, InSet Lexicon</w:t>
            </w:r>
          </w:p>
        </w:tc>
        <w:tc>
          <w:tcPr>
            <w:tcW w:w="1234" w:type="dxa"/>
          </w:tcPr>
          <w:p w14:paraId="57E934CC" w14:textId="77777777" w:rsidR="00A105DE" w:rsidRDefault="00000000">
            <w:pPr>
              <w:spacing w:before="40" w:after="40" w:line="260" w:lineRule="exact"/>
            </w:pPr>
            <w:r>
              <w:rPr>
                <w:rFonts w:cs="Times New Roman"/>
                <w:sz w:val="20"/>
              </w:rPr>
              <w:t>IndoBERT menghasilkan F1-score 90,1%, lebih tinggi dibandingkan SVM (82,3%)</w:t>
            </w:r>
          </w:p>
        </w:tc>
        <w:tc>
          <w:tcPr>
            <w:tcW w:w="1266" w:type="dxa"/>
          </w:tcPr>
          <w:p w14:paraId="289B5F9C" w14:textId="77777777" w:rsidR="00A105DE" w:rsidRDefault="00000000">
            <w:pPr>
              <w:spacing w:before="40" w:after="40" w:line="260" w:lineRule="exact"/>
            </w:pPr>
            <w:r>
              <w:rPr>
                <w:rFonts w:cs="Times New Roman"/>
                <w:sz w:val="20"/>
              </w:rPr>
              <w:t>Melakukan perbandingan antara model deep learning dan machine learning klasik</w:t>
            </w:r>
          </w:p>
        </w:tc>
        <w:tc>
          <w:tcPr>
            <w:tcW w:w="1421" w:type="dxa"/>
          </w:tcPr>
          <w:p w14:paraId="6BAFB3EB" w14:textId="77777777" w:rsidR="00A105DE" w:rsidRDefault="00000000">
            <w:pPr>
              <w:spacing w:before="40" w:after="40" w:line="260" w:lineRule="exact"/>
            </w:pPr>
            <w:r>
              <w:rPr>
                <w:rFonts w:cs="Times New Roman"/>
                <w:sz w:val="20"/>
              </w:rPr>
              <w:t>Domain e-commerce berbeda dari domain perbankan, sehingga generalisasi mungkin terbatas</w:t>
            </w:r>
          </w:p>
        </w:tc>
      </w:tr>
    </w:tbl>
    <w:p w14:paraId="72421DDF" w14:textId="77777777" w:rsidR="00A105DE" w:rsidRDefault="00000000">
      <w:pPr>
        <w:spacing w:before="80"/>
        <w:jc w:val="center"/>
      </w:pPr>
      <w:r>
        <w:rPr>
          <w:rFonts w:cs="Times New Roman"/>
          <w:i/>
          <w:sz w:val="22"/>
        </w:rPr>
        <w:t>Tabel 2.1 Ringkasan Penelitian Terdahulu</w:t>
      </w:r>
    </w:p>
    <w:p w14:paraId="6D80ECF2" w14:textId="77777777" w:rsidR="00A105DE" w:rsidRDefault="00000000">
      <w:pPr>
        <w:ind w:firstLine="709"/>
      </w:pPr>
      <w:r>
        <w:rPr>
          <w:rFonts w:cs="Times New Roman"/>
        </w:rPr>
        <w:t>Berdasarkan tabel di atas, dapat dilihat bahwa penelitian terdahulu telah banyak menggunakan IndoBERT dan InSet Lexicon dalam analisis sentimen pada berbagai domain, termasuk mobile banking dan aplikasi pemerintah. Penelitian ini mengambil pendekatan yang serupa dengan menggunakan InSet Lexicon untuk pelabelan otomatis dan IndoBERT untuk klasifikasi sentimen, namun berfokus pada aplikasi JakOne Mobile yang merupakan layanan perbankan digital milik pemerintah daerah yang belum pernah menjadi objek penelitian serupa sebelumnya.</w:t>
      </w:r>
    </w:p>
    <w:p w14:paraId="060EE05A" w14:textId="77777777" w:rsidR="00A105DE" w:rsidRDefault="00000000">
      <w:pPr>
        <w:spacing w:before="240"/>
        <w:jc w:val="left"/>
      </w:pPr>
      <w:r>
        <w:rPr>
          <w:rFonts w:cs="Times New Roman"/>
          <w:b/>
        </w:rPr>
        <w:t>2.14 Kerangka Pemikiran</w:t>
      </w:r>
    </w:p>
    <w:p w14:paraId="03C1877C" w14:textId="77777777" w:rsidR="00A105DE" w:rsidRDefault="00000000">
      <w:pPr>
        <w:ind w:firstLine="709"/>
      </w:pPr>
      <w:r>
        <w:rPr>
          <w:rFonts w:cs="Times New Roman"/>
        </w:rPr>
        <w:t>Kerangka pemikiran penelitian ini menggambarkan alur kerja secara sistematis dari tahap awal hingga tahap akhir penelitian. Tahap pertama adalah pengumpulan data, yaitu mengambil ulasan pengguna aplikasi JakOne Mobile dari Google Play Store menggunakan teknik web scraping. Data yang terkumpul kemudian melewati tahap text preprocessing yang mencakup pembersihan teks, penghapusan karakter tidak relevan, tokenisasi, dan normalisasi kata.</w:t>
      </w:r>
    </w:p>
    <w:p w14:paraId="327748A9" w14:textId="77777777" w:rsidR="00A105DE" w:rsidRDefault="00000000">
      <w:pPr>
        <w:ind w:firstLine="709"/>
      </w:pPr>
      <w:r>
        <w:rPr>
          <w:rFonts w:cs="Times New Roman"/>
        </w:rPr>
        <w:lastRenderedPageBreak/>
        <w:t>Setelah data bersih, dilakukan pelabelan sentimen secara otomatis menggunakan InSet Lexicon untuk menghasilkan label positif, negatif, atau netral pada setiap ulasan. Data berlabel tersebut kemudian dibagi menjadi data latih dan data uji dengan proporsi yang telah ditentukan. Selanjutnya, model IndoBERT dilatih (fine-tuning) menggunakan data latih agar dapat mempelajari pola sentimen dalam ulasan berbahasa Indonesia.</w:t>
      </w:r>
    </w:p>
    <w:p w14:paraId="011BAC0B" w14:textId="4FC1FD9F" w:rsidR="00A105DE" w:rsidRDefault="00000000" w:rsidP="00B15F07">
      <w:pPr>
        <w:ind w:firstLine="709"/>
      </w:pPr>
      <w:r>
        <w:rPr>
          <w:rFonts w:cs="Times New Roman"/>
        </w:rPr>
        <w:t>Tahap terakhir adalah evaluasi model menggunakan data uji dengan metrik accuracy, precision, recall, F1-score macro average, dan confusion matrix. Hasil evaluasi digunakan untuk mengukur seberapa baik model IndoBERT dalam mengklasifikasikan sentimen ulasan pengguna JakOne Mobile. Kerangka pemikiran ini memastikan bahwa setiap tahapan penelitian saling terhubung dan dilakukan secara sistematis.</w:t>
      </w:r>
    </w:p>
    <w:sectPr w:rsidR="00A105DE"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2403421">
    <w:abstractNumId w:val="8"/>
  </w:num>
  <w:num w:numId="2" w16cid:durableId="61368452">
    <w:abstractNumId w:val="6"/>
  </w:num>
  <w:num w:numId="3" w16cid:durableId="806625796">
    <w:abstractNumId w:val="5"/>
  </w:num>
  <w:num w:numId="4" w16cid:durableId="166479393">
    <w:abstractNumId w:val="4"/>
  </w:num>
  <w:num w:numId="5" w16cid:durableId="1122264184">
    <w:abstractNumId w:val="7"/>
  </w:num>
  <w:num w:numId="6" w16cid:durableId="1017971499">
    <w:abstractNumId w:val="3"/>
  </w:num>
  <w:num w:numId="7" w16cid:durableId="466239793">
    <w:abstractNumId w:val="2"/>
  </w:num>
  <w:num w:numId="8" w16cid:durableId="241306309">
    <w:abstractNumId w:val="1"/>
  </w:num>
  <w:num w:numId="9" w16cid:durableId="1840923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E53"/>
    <w:rsid w:val="00034616"/>
    <w:rsid w:val="0006063C"/>
    <w:rsid w:val="0007171D"/>
    <w:rsid w:val="0009399E"/>
    <w:rsid w:val="000D6E69"/>
    <w:rsid w:val="0015074B"/>
    <w:rsid w:val="00173C7B"/>
    <w:rsid w:val="00177AA1"/>
    <w:rsid w:val="001D21DF"/>
    <w:rsid w:val="0027108C"/>
    <w:rsid w:val="002732B4"/>
    <w:rsid w:val="00281ECC"/>
    <w:rsid w:val="0029639D"/>
    <w:rsid w:val="00313BCD"/>
    <w:rsid w:val="00326F90"/>
    <w:rsid w:val="00337D8E"/>
    <w:rsid w:val="00393F51"/>
    <w:rsid w:val="00394606"/>
    <w:rsid w:val="003B2873"/>
    <w:rsid w:val="0048250F"/>
    <w:rsid w:val="00486A61"/>
    <w:rsid w:val="00495A80"/>
    <w:rsid w:val="00497A48"/>
    <w:rsid w:val="004A1F4A"/>
    <w:rsid w:val="004C65BF"/>
    <w:rsid w:val="004D11F2"/>
    <w:rsid w:val="004F34DB"/>
    <w:rsid w:val="00513E93"/>
    <w:rsid w:val="005246E2"/>
    <w:rsid w:val="00541E6A"/>
    <w:rsid w:val="005A5700"/>
    <w:rsid w:val="005C7C34"/>
    <w:rsid w:val="005D7071"/>
    <w:rsid w:val="005F74BB"/>
    <w:rsid w:val="00657E33"/>
    <w:rsid w:val="006F5906"/>
    <w:rsid w:val="00713CE1"/>
    <w:rsid w:val="00754CC0"/>
    <w:rsid w:val="007D7A54"/>
    <w:rsid w:val="00817C27"/>
    <w:rsid w:val="00875D7C"/>
    <w:rsid w:val="00943906"/>
    <w:rsid w:val="009D333D"/>
    <w:rsid w:val="00A105DE"/>
    <w:rsid w:val="00A23122"/>
    <w:rsid w:val="00A4218C"/>
    <w:rsid w:val="00A45623"/>
    <w:rsid w:val="00A64D28"/>
    <w:rsid w:val="00A95F22"/>
    <w:rsid w:val="00A97EAD"/>
    <w:rsid w:val="00AA1D8D"/>
    <w:rsid w:val="00AF7D9E"/>
    <w:rsid w:val="00B0343D"/>
    <w:rsid w:val="00B15F07"/>
    <w:rsid w:val="00B334D4"/>
    <w:rsid w:val="00B47730"/>
    <w:rsid w:val="00B5263B"/>
    <w:rsid w:val="00B77F86"/>
    <w:rsid w:val="00B8542F"/>
    <w:rsid w:val="00BC1DC5"/>
    <w:rsid w:val="00BC2D24"/>
    <w:rsid w:val="00C255D0"/>
    <w:rsid w:val="00CB0664"/>
    <w:rsid w:val="00CC3D9A"/>
    <w:rsid w:val="00CE0752"/>
    <w:rsid w:val="00CF3FFF"/>
    <w:rsid w:val="00D42AA1"/>
    <w:rsid w:val="00D43BAF"/>
    <w:rsid w:val="00DE5C3E"/>
    <w:rsid w:val="00DF3009"/>
    <w:rsid w:val="00E964C8"/>
    <w:rsid w:val="00ED5908"/>
    <w:rsid w:val="00F64B45"/>
    <w:rsid w:val="00F95A75"/>
    <w:rsid w:val="00FC17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EFA7E7"/>
  <w14:defaultImageDpi w14:val="300"/>
  <w15:docId w15:val="{17C9F02A-3958-473B-BEF7-209019F72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exact"/>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57E33"/>
    <w:rPr>
      <w:color w:val="0000FF" w:themeColor="hyperlink"/>
      <w:u w:val="single"/>
    </w:rPr>
  </w:style>
  <w:style w:type="character" w:styleId="UnresolvedMention">
    <w:name w:val="Unresolved Mention"/>
    <w:basedOn w:val="DefaultParagraphFont"/>
    <w:uiPriority w:val="99"/>
    <w:semiHidden/>
    <w:unhideWhenUsed/>
    <w:rsid w:val="00657E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11</Pages>
  <Words>3226</Words>
  <Characters>18391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Nazhan Azka</cp:lastModifiedBy>
  <cp:revision>63</cp:revision>
  <dcterms:created xsi:type="dcterms:W3CDTF">2013-12-23T23:15:00Z</dcterms:created>
  <dcterms:modified xsi:type="dcterms:W3CDTF">2026-05-16T03:27:00Z</dcterms:modified>
  <cp:category/>
</cp:coreProperties>
</file>